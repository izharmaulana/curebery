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 Soal Pilihan Ganda: Penyakit Umum dan Pencegahan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Soal</w:t>
            </w:r>
          </w:p>
        </w:tc>
        <w:tc>
          <w:tcPr>
            <w:tcW w:type="dxa" w:w="2160"/>
          </w:tcPr>
          <w:p>
            <w:r>
              <w:t>Pilihan Jawaban (A–D)</w:t>
            </w:r>
          </w:p>
        </w:tc>
        <w:tc>
          <w:tcPr>
            <w:tcW w:type="dxa" w:w="2160"/>
          </w:tcPr>
          <w:p>
            <w:r>
              <w:t>Kunci Jawaban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Cara terbaik mencegah hipertensi adalah?</w:t>
            </w:r>
          </w:p>
        </w:tc>
        <w:tc>
          <w:tcPr>
            <w:tcW w:type="dxa" w:w="2160"/>
          </w:tcPr>
          <w:p>
            <w:r>
              <w:t>A. Makan makanan asin</w:t>
              <w:br/>
              <w:t>B. Olahraga rutin</w:t>
              <w:br/>
              <w:t>C. Merokok</w:t>
              <w:br/>
              <w:t>D. Kurang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Cara terbaik mencegah hipertensi adalah?</w:t>
            </w:r>
          </w:p>
        </w:tc>
        <w:tc>
          <w:tcPr>
            <w:tcW w:type="dxa" w:w="2160"/>
          </w:tcPr>
          <w:p>
            <w:r>
              <w:t>A. Makan makanan asin</w:t>
              <w:br/>
              <w:t>B. Olahraga rutin</w:t>
              <w:br/>
              <w:t>C. Merokok</w:t>
              <w:br/>
              <w:t>D. Kurang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Cara terbaik mencegah hipertensi adalah?</w:t>
            </w:r>
          </w:p>
        </w:tc>
        <w:tc>
          <w:tcPr>
            <w:tcW w:type="dxa" w:w="2160"/>
          </w:tcPr>
          <w:p>
            <w:r>
              <w:t>A. Makan makanan asin</w:t>
              <w:br/>
              <w:t>B. Olahraga rutin</w:t>
              <w:br/>
              <w:t>C. Merokok</w:t>
              <w:br/>
              <w:t>D. Kurang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Penyakit demam berdarah ditularkan oleh nyamuk?</w:t>
            </w:r>
          </w:p>
        </w:tc>
        <w:tc>
          <w:tcPr>
            <w:tcW w:type="dxa" w:w="2160"/>
          </w:tcPr>
          <w:p>
            <w:r>
              <w:t>A. Anopheles</w:t>
              <w:br/>
              <w:t>B. Culex</w:t>
              <w:br/>
              <w:t>C. Aedes aegypti</w:t>
              <w:br/>
              <w:t>D. Armigeres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Cara terbaik mencegah hipertensi adalah?</w:t>
            </w:r>
          </w:p>
        </w:tc>
        <w:tc>
          <w:tcPr>
            <w:tcW w:type="dxa" w:w="2160"/>
          </w:tcPr>
          <w:p>
            <w:r>
              <w:t>A. Makan makanan asin</w:t>
              <w:br/>
              <w:t>B. Olahraga rutin</w:t>
              <w:br/>
              <w:t>C. Merokok</w:t>
              <w:br/>
              <w:t>D. Kurang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Penyakit demam berdarah ditularkan oleh nyamuk?</w:t>
            </w:r>
          </w:p>
        </w:tc>
        <w:tc>
          <w:tcPr>
            <w:tcW w:type="dxa" w:w="2160"/>
          </w:tcPr>
          <w:p>
            <w:r>
              <w:t>A. Anopheles</w:t>
              <w:br/>
              <w:t>B. Culex</w:t>
              <w:br/>
              <w:t>C. Aedes aegypti</w:t>
              <w:br/>
              <w:t>D. Armigeres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Cara terbaik mencegah hipertensi adalah?</w:t>
            </w:r>
          </w:p>
        </w:tc>
        <w:tc>
          <w:tcPr>
            <w:tcW w:type="dxa" w:w="2160"/>
          </w:tcPr>
          <w:p>
            <w:r>
              <w:t>A. Makan makanan asin</w:t>
              <w:br/>
              <w:t>B. Olahraga rutin</w:t>
              <w:br/>
              <w:t>C. Merokok</w:t>
              <w:br/>
              <w:t>D. Kurang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Cara terbaik mencegah hipertensi adalah?</w:t>
            </w:r>
          </w:p>
        </w:tc>
        <w:tc>
          <w:tcPr>
            <w:tcW w:type="dxa" w:w="2160"/>
          </w:tcPr>
          <w:p>
            <w:r>
              <w:t>A. Makan makanan asin</w:t>
              <w:br/>
              <w:t>B. Olahraga rutin</w:t>
              <w:br/>
              <w:t>C. Merokok</w:t>
              <w:br/>
              <w:t>D. Kurang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Penyakit demam berdarah ditularkan oleh nyamuk?</w:t>
            </w:r>
          </w:p>
        </w:tc>
        <w:tc>
          <w:tcPr>
            <w:tcW w:type="dxa" w:w="2160"/>
          </w:tcPr>
          <w:p>
            <w:r>
              <w:t>A. Anopheles</w:t>
              <w:br/>
              <w:t>B. Culex</w:t>
              <w:br/>
              <w:t>C. Aedes aegypti</w:t>
              <w:br/>
              <w:t>D. Armigeres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Penyakit demam berdarah ditularkan oleh nyamuk?</w:t>
            </w:r>
          </w:p>
        </w:tc>
        <w:tc>
          <w:tcPr>
            <w:tcW w:type="dxa" w:w="2160"/>
          </w:tcPr>
          <w:p>
            <w:r>
              <w:t>A. Anopheles</w:t>
              <w:br/>
              <w:t>B. Culex</w:t>
              <w:br/>
              <w:t>C. Aedes aegypti</w:t>
              <w:br/>
              <w:t>D. Armigeres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Cara terbaik mencegah hipertensi adalah?</w:t>
            </w:r>
          </w:p>
        </w:tc>
        <w:tc>
          <w:tcPr>
            <w:tcW w:type="dxa" w:w="2160"/>
          </w:tcPr>
          <w:p>
            <w:r>
              <w:t>A. Makan makanan asin</w:t>
              <w:br/>
              <w:t>B. Olahraga rutin</w:t>
              <w:br/>
              <w:t>C. Merokok</w:t>
              <w:br/>
              <w:t>D. Kurang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Penyakit demam berdarah ditularkan oleh nyamuk?</w:t>
            </w:r>
          </w:p>
        </w:tc>
        <w:tc>
          <w:tcPr>
            <w:tcW w:type="dxa" w:w="2160"/>
          </w:tcPr>
          <w:p>
            <w:r>
              <w:t>A. Anopheles</w:t>
              <w:br/>
              <w:t>B. Culex</w:t>
              <w:br/>
              <w:t>C. Aedes aegypti</w:t>
              <w:br/>
              <w:t>D. Armigeres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Penyakit demam berdarah ditularkan oleh nyamuk?</w:t>
            </w:r>
          </w:p>
        </w:tc>
        <w:tc>
          <w:tcPr>
            <w:tcW w:type="dxa" w:w="2160"/>
          </w:tcPr>
          <w:p>
            <w:r>
              <w:t>A. Anopheles</w:t>
              <w:br/>
              <w:t>B. Culex</w:t>
              <w:br/>
              <w:t>C. Aedes aegypti</w:t>
              <w:br/>
              <w:t>D. Armigeres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Penyakit demam berdarah ditularkan oleh nyamuk?</w:t>
            </w:r>
          </w:p>
        </w:tc>
        <w:tc>
          <w:tcPr>
            <w:tcW w:type="dxa" w:w="2160"/>
          </w:tcPr>
          <w:p>
            <w:r>
              <w:t>A. Anopheles</w:t>
              <w:br/>
              <w:t>B. Culex</w:t>
              <w:br/>
              <w:t>C. Aedes aegypti</w:t>
              <w:br/>
              <w:t>D. Armigeres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Penyakit TBC menyerang organ?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Jantung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Gejala umum dari diabetes melitus adalah?</w:t>
            </w:r>
          </w:p>
        </w:tc>
        <w:tc>
          <w:tcPr>
            <w:tcW w:type="dxa" w:w="2160"/>
          </w:tcPr>
          <w:p>
            <w:r>
              <w:t>A. Demam tinggi</w:t>
              <w:br/>
              <w:t>B. Sering buang air kecil</w:t>
              <w:br/>
              <w:t>C. Batuk berdahak</w:t>
              <w:br/>
              <w:t>D. Ruam kulit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Cara mencegah obesitas adalah?</w:t>
            </w:r>
          </w:p>
        </w:tc>
        <w:tc>
          <w:tcPr>
            <w:tcW w:type="dxa" w:w="2160"/>
          </w:tcPr>
          <w:p>
            <w:r>
              <w:t>A. Makan berlebihan</w:t>
              <w:br/>
              <w:t>B. Kurang tidur</w:t>
              <w:br/>
              <w:t>C. Olahraga teratur</w:t>
              <w:br/>
              <w:t>D. Minum soda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Apa yang harus dilakukan untuk mencegah COVID-19?</w:t>
            </w:r>
          </w:p>
        </w:tc>
        <w:tc>
          <w:tcPr>
            <w:tcW w:type="dxa" w:w="2160"/>
          </w:tcPr>
          <w:p>
            <w:r>
              <w:t>A. Tidak mencuci tangan</w:t>
              <w:br/>
              <w:t>B. Berkerumun</w:t>
              <w:br/>
              <w:t>C. Menggunakan masker</w:t>
              <w:br/>
              <w:t>D. Berbagi alat makan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Penyakit jantung koroner disebabkan oleh?</w:t>
            </w:r>
          </w:p>
        </w:tc>
        <w:tc>
          <w:tcPr>
            <w:tcW w:type="dxa" w:w="2160"/>
          </w:tcPr>
          <w:p>
            <w:r>
              <w:t>A. Infeksi virus</w:t>
              <w:br/>
              <w:t>B. Penyumbatan pembuluh darah</w:t>
              <w:br/>
              <w:t>C. Kekurangan vitamin</w:t>
              <w:br/>
              <w:t>D. Kelebihan kalsium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Gejala utama hipertensi adalah?</w:t>
            </w:r>
          </w:p>
        </w:tc>
        <w:tc>
          <w:tcPr>
            <w:tcW w:type="dxa" w:w="2160"/>
          </w:tcPr>
          <w:p>
            <w:r>
              <w:t>A. Pusing</w:t>
              <w:br/>
              <w:t>B. Batuk</w:t>
              <w:br/>
              <w:t>C. Mual</w:t>
              <w:br/>
              <w:t>D. Ruam kulit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Apa penyebab utama penyakit flu?</w:t>
            </w:r>
          </w:p>
        </w:tc>
        <w:tc>
          <w:tcPr>
            <w:tcW w:type="dxa" w:w="2160"/>
          </w:tcPr>
          <w:p>
            <w:r>
              <w:t>A. Virus influenza</w:t>
              <w:br/>
              <w:t>B. Bakteri streptococcus</w:t>
              <w:br/>
              <w:t>C. Jamur candida</w:t>
              <w:br/>
              <w:t>D. Parasit malaria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Penyakit hepatitis menyerang organ?</w:t>
            </w:r>
          </w:p>
        </w:tc>
        <w:tc>
          <w:tcPr>
            <w:tcW w:type="dxa" w:w="2160"/>
          </w:tcPr>
          <w:p>
            <w:r>
              <w:t>A. Paru-paru</w:t>
              <w:br/>
              <w:t>B. Jantung</w:t>
              <w:br/>
              <w:t>C. Hati</w:t>
              <w:br/>
              <w:t>D. Ginjal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