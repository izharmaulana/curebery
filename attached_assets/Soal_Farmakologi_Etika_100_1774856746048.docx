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100 Soal Pilihan Ganda: Farmakologi Dasar dan Etika Profesi Tenaga Medis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Soal</w:t>
            </w:r>
          </w:p>
        </w:tc>
        <w:tc>
          <w:tcPr>
            <w:tcW w:type="dxa" w:w="2160"/>
          </w:tcPr>
          <w:p>
            <w:r>
              <w:t>Pilihan Jawaban (A–D)</w:t>
            </w:r>
          </w:p>
        </w:tc>
        <w:tc>
          <w:tcPr>
            <w:tcW w:type="dxa" w:w="2160"/>
          </w:tcPr>
          <w:p>
            <w:r>
              <w:t>Kunci Jawaban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Bagaimana cara kerja obat analgesik?</w:t>
            </w:r>
          </w:p>
        </w:tc>
        <w:tc>
          <w:tcPr>
            <w:tcW w:type="dxa" w:w="2160"/>
          </w:tcPr>
          <w:p>
            <w:r>
              <w:t>A. Menghambat enzim COX</w:t>
              <w:br/>
              <w:t>B. Meningkatkan tekanan darah</w:t>
              <w:br/>
              <w:t>C. Menurunkan kadar gula darah</w:t>
              <w:br/>
              <w:t>D. Menstimulasi sistem imun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Apa efek samping umum dari penggunaan antibiotik?</w:t>
            </w:r>
          </w:p>
        </w:tc>
        <w:tc>
          <w:tcPr>
            <w:tcW w:type="dxa" w:w="2160"/>
          </w:tcPr>
          <w:p>
            <w:r>
              <w:t>A. Mual</w:t>
              <w:br/>
              <w:t>B. Sakit kepala</w:t>
              <w:br/>
              <w:t>C. Insomnia</w:t>
              <w:br/>
              <w:t>D. Batuk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Apa prinsip utama dalam menjaga kerahasiaan pasien?</w:t>
            </w:r>
          </w:p>
        </w:tc>
        <w:tc>
          <w:tcPr>
            <w:tcW w:type="dxa" w:w="2160"/>
          </w:tcPr>
          <w:p>
            <w:r>
              <w:t>A. Memberi tahu keluarga</w:t>
              <w:br/>
              <w:t>B. Menyimpan informasi pasien dengan aman</w:t>
              <w:br/>
              <w:t>C. Membagikan data ke teman</w:t>
              <w:br/>
              <w:t>D. Menyebarkan ke media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Apa efek samping umum dari penggunaan antibiotik?</w:t>
            </w:r>
          </w:p>
        </w:tc>
        <w:tc>
          <w:tcPr>
            <w:tcW w:type="dxa" w:w="2160"/>
          </w:tcPr>
          <w:p>
            <w:r>
              <w:t>A. Mual</w:t>
              <w:br/>
              <w:t>B. Sakit kepala</w:t>
              <w:br/>
              <w:t>C. Insomnia</w:t>
              <w:br/>
              <w:t>D. Batuk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Obat parasetamol digunakan untuk?</w:t>
            </w:r>
          </w:p>
        </w:tc>
        <w:tc>
          <w:tcPr>
            <w:tcW w:type="dxa" w:w="2160"/>
          </w:tcPr>
          <w:p>
            <w:r>
              <w:t>A. Menurunkan tekanan darah</w:t>
              <w:br/>
              <w:t>B. Mengobati infeksi</w:t>
              <w:br/>
              <w:t>C. Meredakan nyeri dan demam</w:t>
              <w:br/>
              <w:t>D. Mengatasi alergi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Apa efek samping umum dari penggunaan antibiotik?</w:t>
            </w:r>
          </w:p>
        </w:tc>
        <w:tc>
          <w:tcPr>
            <w:tcW w:type="dxa" w:w="2160"/>
          </w:tcPr>
          <w:p>
            <w:r>
              <w:t>A. Mual</w:t>
              <w:br/>
              <w:t>B. Sakit kepala</w:t>
              <w:br/>
              <w:t>C. Insomnia</w:t>
              <w:br/>
              <w:t>D. Batuk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Bagaimana cara kerja obat analgesik?</w:t>
            </w:r>
          </w:p>
        </w:tc>
        <w:tc>
          <w:tcPr>
            <w:tcW w:type="dxa" w:w="2160"/>
          </w:tcPr>
          <w:p>
            <w:r>
              <w:t>A. Menghambat enzim COX</w:t>
              <w:br/>
              <w:t>B. Meningkatkan tekanan darah</w:t>
              <w:br/>
              <w:t>C. Menurunkan kadar gula darah</w:t>
              <w:br/>
              <w:t>D. Menstimulasi sistem imun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Apa efek samping umum dari penggunaan antibiotik?</w:t>
            </w:r>
          </w:p>
        </w:tc>
        <w:tc>
          <w:tcPr>
            <w:tcW w:type="dxa" w:w="2160"/>
          </w:tcPr>
          <w:p>
            <w:r>
              <w:t>A. Mual</w:t>
              <w:br/>
              <w:t>B. Sakit kepala</w:t>
              <w:br/>
              <w:t>C. Insomnia</w:t>
              <w:br/>
              <w:t>D. Batuk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Apa prinsip utama dalam menjaga kerahasiaan pasien?</w:t>
            </w:r>
          </w:p>
        </w:tc>
        <w:tc>
          <w:tcPr>
            <w:tcW w:type="dxa" w:w="2160"/>
          </w:tcPr>
          <w:p>
            <w:r>
              <w:t>A. Memberi tahu keluarga</w:t>
              <w:br/>
              <w:t>B. Menyimpan informasi pasien dengan aman</w:t>
              <w:br/>
              <w:t>C. Membagikan data ke teman</w:t>
              <w:br/>
              <w:t>D. Menyebarkan ke media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Apa efek samping umum dari penggunaan antibiotik?</w:t>
            </w:r>
          </w:p>
        </w:tc>
        <w:tc>
          <w:tcPr>
            <w:tcW w:type="dxa" w:w="2160"/>
          </w:tcPr>
          <w:p>
            <w:r>
              <w:t>A. Mual</w:t>
              <w:br/>
              <w:t>B. Sakit kepala</w:t>
              <w:br/>
              <w:t>C. Insomnia</w:t>
              <w:br/>
              <w:t>D. Batuk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Bagaimana cara kerja obat analgesik?</w:t>
            </w:r>
          </w:p>
        </w:tc>
        <w:tc>
          <w:tcPr>
            <w:tcW w:type="dxa" w:w="2160"/>
          </w:tcPr>
          <w:p>
            <w:r>
              <w:t>A. Menghambat enzim COX</w:t>
              <w:br/>
              <w:t>B. Meningkatkan tekanan darah</w:t>
              <w:br/>
              <w:t>C. Menurunkan kadar gula darah</w:t>
              <w:br/>
              <w:t>D. Menstimulasi sistem imun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Apa efek samping umum dari penggunaan antibiotik?</w:t>
            </w:r>
          </w:p>
        </w:tc>
        <w:tc>
          <w:tcPr>
            <w:tcW w:type="dxa" w:w="2160"/>
          </w:tcPr>
          <w:p>
            <w:r>
              <w:t>A. Mual</w:t>
              <w:br/>
              <w:t>B. Sakit kepala</w:t>
              <w:br/>
              <w:t>C. Insomnia</w:t>
              <w:br/>
              <w:t>D. Batuk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Bagaimana cara kerja obat analgesik?</w:t>
            </w:r>
          </w:p>
        </w:tc>
        <w:tc>
          <w:tcPr>
            <w:tcW w:type="dxa" w:w="2160"/>
          </w:tcPr>
          <w:p>
            <w:r>
              <w:t>A. Menghambat enzim COX</w:t>
              <w:br/>
              <w:t>B. Meningkatkan tekanan darah</w:t>
              <w:br/>
              <w:t>C. Menurunkan kadar gula darah</w:t>
              <w:br/>
              <w:t>D. Menstimulasi sistem imun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Apa efek samping umum dari penggunaan antibiotik?</w:t>
            </w:r>
          </w:p>
        </w:tc>
        <w:tc>
          <w:tcPr>
            <w:tcW w:type="dxa" w:w="2160"/>
          </w:tcPr>
          <w:p>
            <w:r>
              <w:t>A. Mual</w:t>
              <w:br/>
              <w:t>B. Sakit kepala</w:t>
              <w:br/>
              <w:t>C. Insomnia</w:t>
              <w:br/>
              <w:t>D. Batuk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Apa prinsip utama dalam menjaga kerahasiaan pasien?</w:t>
            </w:r>
          </w:p>
        </w:tc>
        <w:tc>
          <w:tcPr>
            <w:tcW w:type="dxa" w:w="2160"/>
          </w:tcPr>
          <w:p>
            <w:r>
              <w:t>A. Memberi tahu keluarga</w:t>
              <w:br/>
              <w:t>B. Menyimpan informasi pasien dengan aman</w:t>
              <w:br/>
              <w:t>C. Membagikan data ke teman</w:t>
              <w:br/>
              <w:t>D. Menyebarkan ke media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Apa efek samping umum dari penggunaan antibiotik?</w:t>
            </w:r>
          </w:p>
        </w:tc>
        <w:tc>
          <w:tcPr>
            <w:tcW w:type="dxa" w:w="2160"/>
          </w:tcPr>
          <w:p>
            <w:r>
              <w:t>A. Mual</w:t>
              <w:br/>
              <w:t>B. Sakit kepala</w:t>
              <w:br/>
              <w:t>C. Insomnia</w:t>
              <w:br/>
              <w:t>D. Batuk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Bagaimana cara kerja obat analgesik?</w:t>
            </w:r>
          </w:p>
        </w:tc>
        <w:tc>
          <w:tcPr>
            <w:tcW w:type="dxa" w:w="2160"/>
          </w:tcPr>
          <w:p>
            <w:r>
              <w:t>A. Menghambat enzim COX</w:t>
              <w:br/>
              <w:t>B. Meningkatkan tekanan darah</w:t>
              <w:br/>
              <w:t>C. Menurunkan kadar gula darah</w:t>
              <w:br/>
              <w:t>D. Menstimulasi sistem imun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Apa efek samping umum dari penggunaan antibiotik?</w:t>
            </w:r>
          </w:p>
        </w:tc>
        <w:tc>
          <w:tcPr>
            <w:tcW w:type="dxa" w:w="2160"/>
          </w:tcPr>
          <w:p>
            <w:r>
              <w:t>A. Mual</w:t>
              <w:br/>
              <w:t>B. Sakit kepala</w:t>
              <w:br/>
              <w:t>C. Insomnia</w:t>
              <w:br/>
              <w:t>D. Batuk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Bagaimana cara kerja obat analgesik?</w:t>
            </w:r>
          </w:p>
        </w:tc>
        <w:tc>
          <w:tcPr>
            <w:tcW w:type="dxa" w:w="2160"/>
          </w:tcPr>
          <w:p>
            <w:r>
              <w:t>A. Menghambat enzim COX</w:t>
              <w:br/>
              <w:t>B. Meningkatkan tekanan darah</w:t>
              <w:br/>
              <w:t>C. Menurunkan kadar gula darah</w:t>
              <w:br/>
              <w:t>D. Menstimulasi sistem imun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Apa efek samping umum dari penggunaan antibiotik?</w:t>
            </w:r>
          </w:p>
        </w:tc>
        <w:tc>
          <w:tcPr>
            <w:tcW w:type="dxa" w:w="2160"/>
          </w:tcPr>
          <w:p>
            <w:r>
              <w:t>A. Mual</w:t>
              <w:br/>
              <w:t>B. Sakit kepala</w:t>
              <w:br/>
              <w:t>C. Insomnia</w:t>
              <w:br/>
              <w:t>D. Batuk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Apa prinsip utama dalam menjaga kerahasiaan pasien?</w:t>
            </w:r>
          </w:p>
        </w:tc>
        <w:tc>
          <w:tcPr>
            <w:tcW w:type="dxa" w:w="2160"/>
          </w:tcPr>
          <w:p>
            <w:r>
              <w:t>A. Memberi tahu keluarga</w:t>
              <w:br/>
              <w:t>B. Menyimpan informasi pasien dengan aman</w:t>
              <w:br/>
              <w:t>C. Membagikan data ke teman</w:t>
              <w:br/>
              <w:t>D. Menyebarkan ke media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Apa efek samping umum dari penggunaan antibiotik?</w:t>
            </w:r>
          </w:p>
        </w:tc>
        <w:tc>
          <w:tcPr>
            <w:tcW w:type="dxa" w:w="2160"/>
          </w:tcPr>
          <w:p>
            <w:r>
              <w:t>A. Mual</w:t>
              <w:br/>
              <w:t>B. Sakit kepala</w:t>
              <w:br/>
              <w:t>C. Insomnia</w:t>
              <w:br/>
              <w:t>D. Batuk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Bagaimana cara kerja obat analgesik?</w:t>
            </w:r>
          </w:p>
        </w:tc>
        <w:tc>
          <w:tcPr>
            <w:tcW w:type="dxa" w:w="2160"/>
          </w:tcPr>
          <w:p>
            <w:r>
              <w:t>A. Menghambat enzim COX</w:t>
              <w:br/>
              <w:t>B. Meningkatkan tekanan darah</w:t>
              <w:br/>
              <w:t>C. Menurunkan kadar gula darah</w:t>
              <w:br/>
              <w:t>D. Menstimulasi sistem imun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Apa efek samping umum dari penggunaan antibiotik?</w:t>
            </w:r>
          </w:p>
        </w:tc>
        <w:tc>
          <w:tcPr>
            <w:tcW w:type="dxa" w:w="2160"/>
          </w:tcPr>
          <w:p>
            <w:r>
              <w:t>A. Mual</w:t>
              <w:br/>
              <w:t>B. Sakit kepala</w:t>
              <w:br/>
              <w:t>C. Insomnia</w:t>
              <w:br/>
              <w:t>D. Batuk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Obat parasetamol digunakan untuk?</w:t>
            </w:r>
          </w:p>
        </w:tc>
        <w:tc>
          <w:tcPr>
            <w:tcW w:type="dxa" w:w="2160"/>
          </w:tcPr>
          <w:p>
            <w:r>
              <w:t>A. Menurunkan tekanan darah</w:t>
              <w:br/>
              <w:t>B. Mengobati infeksi</w:t>
              <w:br/>
              <w:t>C. Meredakan nyeri dan demam</w:t>
              <w:br/>
              <w:t>D. Mengatasi alergi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Apa efek samping umum dari penggunaan antibiotik?</w:t>
            </w:r>
          </w:p>
        </w:tc>
        <w:tc>
          <w:tcPr>
            <w:tcW w:type="dxa" w:w="2160"/>
          </w:tcPr>
          <w:p>
            <w:r>
              <w:t>A. Mual</w:t>
              <w:br/>
              <w:t>B. Sakit kepala</w:t>
              <w:br/>
              <w:t>C. Insomnia</w:t>
              <w:br/>
              <w:t>D. Batuk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Apa prinsip utama dalam menjaga kerahasiaan pasien?</w:t>
            </w:r>
          </w:p>
        </w:tc>
        <w:tc>
          <w:tcPr>
            <w:tcW w:type="dxa" w:w="2160"/>
          </w:tcPr>
          <w:p>
            <w:r>
              <w:t>A. Memberi tahu keluarga</w:t>
              <w:br/>
              <w:t>B. Menyimpan informasi pasien dengan aman</w:t>
              <w:br/>
              <w:t>C. Membagikan data ke teman</w:t>
              <w:br/>
              <w:t>D. Menyebarkan ke media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Apa efek samping umum dari penggunaan antibiotik?</w:t>
            </w:r>
          </w:p>
        </w:tc>
        <w:tc>
          <w:tcPr>
            <w:tcW w:type="dxa" w:w="2160"/>
          </w:tcPr>
          <w:p>
            <w:r>
              <w:t>A. Mual</w:t>
              <w:br/>
              <w:t>B. Sakit kepala</w:t>
              <w:br/>
              <w:t>C. Insomnia</w:t>
              <w:br/>
              <w:t>D. Batuk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Bagaimana cara kerja obat analgesik?</w:t>
            </w:r>
          </w:p>
        </w:tc>
        <w:tc>
          <w:tcPr>
            <w:tcW w:type="dxa" w:w="2160"/>
          </w:tcPr>
          <w:p>
            <w:r>
              <w:t>A. Menghambat enzim COX</w:t>
              <w:br/>
              <w:t>B. Meningkatkan tekanan darah</w:t>
              <w:br/>
              <w:t>C. Menurunkan kadar gula darah</w:t>
              <w:br/>
              <w:t>D. Menstimulasi sistem imun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Apa efek samping umum dari penggunaan antibiotik?</w:t>
            </w:r>
          </w:p>
        </w:tc>
        <w:tc>
          <w:tcPr>
            <w:tcW w:type="dxa" w:w="2160"/>
          </w:tcPr>
          <w:p>
            <w:r>
              <w:t>A. Mual</w:t>
              <w:br/>
              <w:t>B. Sakit kepala</w:t>
              <w:br/>
              <w:t>C. Insomnia</w:t>
              <w:br/>
              <w:t>D. Batuk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Bagaimana cara kerja obat analgesik?</w:t>
            </w:r>
          </w:p>
        </w:tc>
        <w:tc>
          <w:tcPr>
            <w:tcW w:type="dxa" w:w="2160"/>
          </w:tcPr>
          <w:p>
            <w:r>
              <w:t>A. Menghambat enzim COX</w:t>
              <w:br/>
              <w:t>B. Meningkatkan tekanan darah</w:t>
              <w:br/>
              <w:t>C. Menurunkan kadar gula darah</w:t>
              <w:br/>
              <w:t>D. Menstimulasi sistem imun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Apa efek samping umum dari penggunaan antibiotik?</w:t>
            </w:r>
          </w:p>
        </w:tc>
        <w:tc>
          <w:tcPr>
            <w:tcW w:type="dxa" w:w="2160"/>
          </w:tcPr>
          <w:p>
            <w:r>
              <w:t>A. Mual</w:t>
              <w:br/>
              <w:t>B. Sakit kepala</w:t>
              <w:br/>
              <w:t>C. Insomnia</w:t>
              <w:br/>
              <w:t>D. Batuk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Apa prinsip utama dalam menjaga kerahasiaan pasien?</w:t>
            </w:r>
          </w:p>
        </w:tc>
        <w:tc>
          <w:tcPr>
            <w:tcW w:type="dxa" w:w="2160"/>
          </w:tcPr>
          <w:p>
            <w:r>
              <w:t>A. Memberi tahu keluarga</w:t>
              <w:br/>
              <w:t>B. Menyimpan informasi pasien dengan aman</w:t>
              <w:br/>
              <w:t>C. Membagikan data ke teman</w:t>
              <w:br/>
              <w:t>D. Menyebarkan ke media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Apa efek samping umum dari penggunaan antibiotik?</w:t>
            </w:r>
          </w:p>
        </w:tc>
        <w:tc>
          <w:tcPr>
            <w:tcW w:type="dxa" w:w="2160"/>
          </w:tcPr>
          <w:p>
            <w:r>
              <w:t>A. Mual</w:t>
              <w:br/>
              <w:t>B. Sakit kepala</w:t>
              <w:br/>
              <w:t>C. Insomnia</w:t>
              <w:br/>
              <w:t>D. Batuk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Obat parasetamol digunakan untuk?</w:t>
            </w:r>
          </w:p>
        </w:tc>
        <w:tc>
          <w:tcPr>
            <w:tcW w:type="dxa" w:w="2160"/>
          </w:tcPr>
          <w:p>
            <w:r>
              <w:t>A. Menurunkan tekanan darah</w:t>
              <w:br/>
              <w:t>B. Mengobati infeksi</w:t>
              <w:br/>
              <w:t>C. Meredakan nyeri dan demam</w:t>
              <w:br/>
              <w:t>D. Mengatasi alergi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Apa efek samping umum dari penggunaan antibiotik?</w:t>
            </w:r>
          </w:p>
        </w:tc>
        <w:tc>
          <w:tcPr>
            <w:tcW w:type="dxa" w:w="2160"/>
          </w:tcPr>
          <w:p>
            <w:r>
              <w:t>A. Mual</w:t>
              <w:br/>
              <w:t>B. Sakit kepala</w:t>
              <w:br/>
              <w:t>C. Insomnia</w:t>
              <w:br/>
              <w:t>D. Batuk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Bagaimana cara kerja obat analgesik?</w:t>
            </w:r>
          </w:p>
        </w:tc>
        <w:tc>
          <w:tcPr>
            <w:tcW w:type="dxa" w:w="2160"/>
          </w:tcPr>
          <w:p>
            <w:r>
              <w:t>A. Menghambat enzim COX</w:t>
              <w:br/>
              <w:t>B. Meningkatkan tekanan darah</w:t>
              <w:br/>
              <w:t>C. Menurunkan kadar gula darah</w:t>
              <w:br/>
              <w:t>D. Menstimulasi sistem imun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Apa efek samping umum dari penggunaan antibiotik?</w:t>
            </w:r>
          </w:p>
        </w:tc>
        <w:tc>
          <w:tcPr>
            <w:tcW w:type="dxa" w:w="2160"/>
          </w:tcPr>
          <w:p>
            <w:r>
              <w:t>A. Mual</w:t>
              <w:br/>
              <w:t>B. Sakit kepala</w:t>
              <w:br/>
              <w:t>C. Insomnia</w:t>
              <w:br/>
              <w:t>D. Batuk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Apa prinsip utama dalam menjaga kerahasiaan pasien?</w:t>
            </w:r>
          </w:p>
        </w:tc>
        <w:tc>
          <w:tcPr>
            <w:tcW w:type="dxa" w:w="2160"/>
          </w:tcPr>
          <w:p>
            <w:r>
              <w:t>A. Memberi tahu keluarga</w:t>
              <w:br/>
              <w:t>B. Menyimpan informasi pasien dengan aman</w:t>
              <w:br/>
              <w:t>C. Membagikan data ke teman</w:t>
              <w:br/>
              <w:t>D. Menyebarkan ke media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Apa efek samping umum dari penggunaan antibiotik?</w:t>
            </w:r>
          </w:p>
        </w:tc>
        <w:tc>
          <w:tcPr>
            <w:tcW w:type="dxa" w:w="2160"/>
          </w:tcPr>
          <w:p>
            <w:r>
              <w:t>A. Mual</w:t>
              <w:br/>
              <w:t>B. Sakit kepala</w:t>
              <w:br/>
              <w:t>C. Insomnia</w:t>
              <w:br/>
              <w:t>D. Batuk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Bagaimana cara kerja obat analgesik?</w:t>
            </w:r>
          </w:p>
        </w:tc>
        <w:tc>
          <w:tcPr>
            <w:tcW w:type="dxa" w:w="2160"/>
          </w:tcPr>
          <w:p>
            <w:r>
              <w:t>A. Menghambat enzim COX</w:t>
              <w:br/>
              <w:t>B. Meningkatkan tekanan darah</w:t>
              <w:br/>
              <w:t>C. Menurunkan kadar gula darah</w:t>
              <w:br/>
              <w:t>D. Menstimulasi sistem imun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Apa efek samping umum dari penggunaan antibiotik?</w:t>
            </w:r>
          </w:p>
        </w:tc>
        <w:tc>
          <w:tcPr>
            <w:tcW w:type="dxa" w:w="2160"/>
          </w:tcPr>
          <w:p>
            <w:r>
              <w:t>A. Mual</w:t>
              <w:br/>
              <w:t>B. Sakit kepala</w:t>
              <w:br/>
              <w:t>C. Insomnia</w:t>
              <w:br/>
              <w:t>D. Batuk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43</w:t>
            </w:r>
          </w:p>
        </w:tc>
        <w:tc>
          <w:tcPr>
            <w:tcW w:type="dxa" w:w="2160"/>
          </w:tcPr>
          <w:p>
            <w:r>
              <w:t>Bagaimana cara kerja obat analgesik?</w:t>
            </w:r>
          </w:p>
        </w:tc>
        <w:tc>
          <w:tcPr>
            <w:tcW w:type="dxa" w:w="2160"/>
          </w:tcPr>
          <w:p>
            <w:r>
              <w:t>A. Menghambat enzim COX</w:t>
              <w:br/>
              <w:t>B. Meningkatkan tekanan darah</w:t>
              <w:br/>
              <w:t>C. Menurunkan kadar gula darah</w:t>
              <w:br/>
              <w:t>D. Menstimulasi sistem imun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t>Apa efek samping umum dari penggunaan antibiotik?</w:t>
            </w:r>
          </w:p>
        </w:tc>
        <w:tc>
          <w:tcPr>
            <w:tcW w:type="dxa" w:w="2160"/>
          </w:tcPr>
          <w:p>
            <w:r>
              <w:t>A. Mual</w:t>
              <w:br/>
              <w:t>B. Sakit kepala</w:t>
              <w:br/>
              <w:t>C. Insomnia</w:t>
              <w:br/>
              <w:t>D. Batuk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Apa prinsip utama dalam menjaga kerahasiaan pasien?</w:t>
            </w:r>
          </w:p>
        </w:tc>
        <w:tc>
          <w:tcPr>
            <w:tcW w:type="dxa" w:w="2160"/>
          </w:tcPr>
          <w:p>
            <w:r>
              <w:t>A. Memberi tahu keluarga</w:t>
              <w:br/>
              <w:t>B. Menyimpan informasi pasien dengan aman</w:t>
              <w:br/>
              <w:t>C. Membagikan data ke teman</w:t>
              <w:br/>
              <w:t>D. Menyebarkan ke media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46</w:t>
            </w:r>
          </w:p>
        </w:tc>
        <w:tc>
          <w:tcPr>
            <w:tcW w:type="dxa" w:w="2160"/>
          </w:tcPr>
          <w:p>
            <w:r>
              <w:t>Apa efek samping umum dari penggunaan antibiotik?</w:t>
            </w:r>
          </w:p>
        </w:tc>
        <w:tc>
          <w:tcPr>
            <w:tcW w:type="dxa" w:w="2160"/>
          </w:tcPr>
          <w:p>
            <w:r>
              <w:t>A. Mual</w:t>
              <w:br/>
              <w:t>B. Sakit kepala</w:t>
              <w:br/>
              <w:t>C. Insomnia</w:t>
              <w:br/>
              <w:t>D. Batuk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47</w:t>
            </w:r>
          </w:p>
        </w:tc>
        <w:tc>
          <w:tcPr>
            <w:tcW w:type="dxa" w:w="2160"/>
          </w:tcPr>
          <w:p>
            <w:r>
              <w:t>Bagaimana cara kerja obat analgesik?</w:t>
            </w:r>
          </w:p>
        </w:tc>
        <w:tc>
          <w:tcPr>
            <w:tcW w:type="dxa" w:w="2160"/>
          </w:tcPr>
          <w:p>
            <w:r>
              <w:t>A. Menghambat enzim COX</w:t>
              <w:br/>
              <w:t>B. Meningkatkan tekanan darah</w:t>
              <w:br/>
              <w:t>C. Menurunkan kadar gula darah</w:t>
              <w:br/>
              <w:t>D. Menstimulasi sistem imun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>
            <w:r>
              <w:t>Apa efek samping umum dari penggunaan antibiotik?</w:t>
            </w:r>
          </w:p>
        </w:tc>
        <w:tc>
          <w:tcPr>
            <w:tcW w:type="dxa" w:w="2160"/>
          </w:tcPr>
          <w:p>
            <w:r>
              <w:t>A. Mual</w:t>
              <w:br/>
              <w:t>B. Sakit kepala</w:t>
              <w:br/>
              <w:t>C. Insomnia</w:t>
              <w:br/>
              <w:t>D. Batuk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49</w:t>
            </w:r>
          </w:p>
        </w:tc>
        <w:tc>
          <w:tcPr>
            <w:tcW w:type="dxa" w:w="2160"/>
          </w:tcPr>
          <w:p>
            <w:r>
              <w:t>Bagaimana cara kerja obat analgesik?</w:t>
            </w:r>
          </w:p>
        </w:tc>
        <w:tc>
          <w:tcPr>
            <w:tcW w:type="dxa" w:w="2160"/>
          </w:tcPr>
          <w:p>
            <w:r>
              <w:t>A. Menghambat enzim COX</w:t>
              <w:br/>
              <w:t>B. Meningkatkan tekanan darah</w:t>
              <w:br/>
              <w:t>C. Menurunkan kadar gula darah</w:t>
              <w:br/>
              <w:t>D. Menstimulasi sistem imun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Apa efek samping umum dari penggunaan antibiotik?</w:t>
            </w:r>
          </w:p>
        </w:tc>
        <w:tc>
          <w:tcPr>
            <w:tcW w:type="dxa" w:w="2160"/>
          </w:tcPr>
          <w:p>
            <w:r>
              <w:t>A. Mual</w:t>
              <w:br/>
              <w:t>B. Sakit kepala</w:t>
              <w:br/>
              <w:t>C. Insomnia</w:t>
              <w:br/>
              <w:t>D. Batuk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51</w:t>
            </w:r>
          </w:p>
        </w:tc>
        <w:tc>
          <w:tcPr>
            <w:tcW w:type="dxa" w:w="2160"/>
          </w:tcPr>
          <w:p>
            <w:r>
              <w:t>Apa prinsip utama dalam menjaga kerahasiaan pasien?</w:t>
            </w:r>
          </w:p>
        </w:tc>
        <w:tc>
          <w:tcPr>
            <w:tcW w:type="dxa" w:w="2160"/>
          </w:tcPr>
          <w:p>
            <w:r>
              <w:t>A. Memberi tahu keluarga</w:t>
              <w:br/>
              <w:t>B. Menyimpan informasi pasien dengan aman</w:t>
              <w:br/>
              <w:t>C. Membagikan data ke teman</w:t>
              <w:br/>
              <w:t>D. Menyebarkan ke media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52</w:t>
            </w:r>
          </w:p>
        </w:tc>
        <w:tc>
          <w:tcPr>
            <w:tcW w:type="dxa" w:w="2160"/>
          </w:tcPr>
          <w:p>
            <w:r>
              <w:t>Apa efek samping umum dari penggunaan antibiotik?</w:t>
            </w:r>
          </w:p>
        </w:tc>
        <w:tc>
          <w:tcPr>
            <w:tcW w:type="dxa" w:w="2160"/>
          </w:tcPr>
          <w:p>
            <w:r>
              <w:t>A. Mual</w:t>
              <w:br/>
              <w:t>B. Sakit kepala</w:t>
              <w:br/>
              <w:t>C. Insomnia</w:t>
              <w:br/>
              <w:t>D. Batuk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53</w:t>
            </w:r>
          </w:p>
        </w:tc>
        <w:tc>
          <w:tcPr>
            <w:tcW w:type="dxa" w:w="2160"/>
          </w:tcPr>
          <w:p>
            <w:r>
              <w:t>Bagaimana cara kerja obat analgesik?</w:t>
            </w:r>
          </w:p>
        </w:tc>
        <w:tc>
          <w:tcPr>
            <w:tcW w:type="dxa" w:w="2160"/>
          </w:tcPr>
          <w:p>
            <w:r>
              <w:t>A. Menghambat enzim COX</w:t>
              <w:br/>
              <w:t>B. Meningkatkan tekanan darah</w:t>
              <w:br/>
              <w:t>C. Menurunkan kadar gula darah</w:t>
              <w:br/>
              <w:t>D. Menstimulasi sistem imun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54</w:t>
            </w:r>
          </w:p>
        </w:tc>
        <w:tc>
          <w:tcPr>
            <w:tcW w:type="dxa" w:w="2160"/>
          </w:tcPr>
          <w:p>
            <w:r>
              <w:t>Apa efek samping umum dari penggunaan antibiotik?</w:t>
            </w:r>
          </w:p>
        </w:tc>
        <w:tc>
          <w:tcPr>
            <w:tcW w:type="dxa" w:w="2160"/>
          </w:tcPr>
          <w:p>
            <w:r>
              <w:t>A. Mual</w:t>
              <w:br/>
              <w:t>B. Sakit kepala</w:t>
              <w:br/>
              <w:t>C. Insomnia</w:t>
              <w:br/>
              <w:t>D. Batuk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55</w:t>
            </w:r>
          </w:p>
        </w:tc>
        <w:tc>
          <w:tcPr>
            <w:tcW w:type="dxa" w:w="2160"/>
          </w:tcPr>
          <w:p>
            <w:r>
              <w:t>Obat parasetamol digunakan untuk?</w:t>
            </w:r>
          </w:p>
        </w:tc>
        <w:tc>
          <w:tcPr>
            <w:tcW w:type="dxa" w:w="2160"/>
          </w:tcPr>
          <w:p>
            <w:r>
              <w:t>A. Menurunkan tekanan darah</w:t>
              <w:br/>
              <w:t>B. Mengobati infeksi</w:t>
              <w:br/>
              <w:t>C. Meredakan nyeri dan demam</w:t>
              <w:br/>
              <w:t>D. Mengatasi alergi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56</w:t>
            </w:r>
          </w:p>
        </w:tc>
        <w:tc>
          <w:tcPr>
            <w:tcW w:type="dxa" w:w="2160"/>
          </w:tcPr>
          <w:p>
            <w:r>
              <w:t>Apa efek samping umum dari penggunaan antibiotik?</w:t>
            </w:r>
          </w:p>
        </w:tc>
        <w:tc>
          <w:tcPr>
            <w:tcW w:type="dxa" w:w="2160"/>
          </w:tcPr>
          <w:p>
            <w:r>
              <w:t>A. Mual</w:t>
              <w:br/>
              <w:t>B. Sakit kepala</w:t>
              <w:br/>
              <w:t>C. Insomnia</w:t>
              <w:br/>
              <w:t>D. Batuk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57</w:t>
            </w:r>
          </w:p>
        </w:tc>
        <w:tc>
          <w:tcPr>
            <w:tcW w:type="dxa" w:w="2160"/>
          </w:tcPr>
          <w:p>
            <w:r>
              <w:t>Apa prinsip utama dalam menjaga kerahasiaan pasien?</w:t>
            </w:r>
          </w:p>
        </w:tc>
        <w:tc>
          <w:tcPr>
            <w:tcW w:type="dxa" w:w="2160"/>
          </w:tcPr>
          <w:p>
            <w:r>
              <w:t>A. Memberi tahu keluarga</w:t>
              <w:br/>
              <w:t>B. Menyimpan informasi pasien dengan aman</w:t>
              <w:br/>
              <w:t>C. Membagikan data ke teman</w:t>
              <w:br/>
              <w:t>D. Menyebarkan ke media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58</w:t>
            </w:r>
          </w:p>
        </w:tc>
        <w:tc>
          <w:tcPr>
            <w:tcW w:type="dxa" w:w="2160"/>
          </w:tcPr>
          <w:p>
            <w:r>
              <w:t>Apa efek samping umum dari penggunaan antibiotik?</w:t>
            </w:r>
          </w:p>
        </w:tc>
        <w:tc>
          <w:tcPr>
            <w:tcW w:type="dxa" w:w="2160"/>
          </w:tcPr>
          <w:p>
            <w:r>
              <w:t>A. Mual</w:t>
              <w:br/>
              <w:t>B. Sakit kepala</w:t>
              <w:br/>
              <w:t>C. Insomnia</w:t>
              <w:br/>
              <w:t>D. Batuk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59</w:t>
            </w:r>
          </w:p>
        </w:tc>
        <w:tc>
          <w:tcPr>
            <w:tcW w:type="dxa" w:w="2160"/>
          </w:tcPr>
          <w:p>
            <w:r>
              <w:t>Bagaimana cara kerja obat analgesik?</w:t>
            </w:r>
          </w:p>
        </w:tc>
        <w:tc>
          <w:tcPr>
            <w:tcW w:type="dxa" w:w="2160"/>
          </w:tcPr>
          <w:p>
            <w:r>
              <w:t>A. Menghambat enzim COX</w:t>
              <w:br/>
              <w:t>B. Meningkatkan tekanan darah</w:t>
              <w:br/>
              <w:t>C. Menurunkan kadar gula darah</w:t>
              <w:br/>
              <w:t>D. Menstimulasi sistem imun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60</w:t>
            </w:r>
          </w:p>
        </w:tc>
        <w:tc>
          <w:tcPr>
            <w:tcW w:type="dxa" w:w="2160"/>
          </w:tcPr>
          <w:p>
            <w:r>
              <w:t>Apa efek samping umum dari penggunaan antibiotik?</w:t>
            </w:r>
          </w:p>
        </w:tc>
        <w:tc>
          <w:tcPr>
            <w:tcW w:type="dxa" w:w="2160"/>
          </w:tcPr>
          <w:p>
            <w:r>
              <w:t>A. Mual</w:t>
              <w:br/>
              <w:t>B. Sakit kepala</w:t>
              <w:br/>
              <w:t>C. Insomnia</w:t>
              <w:br/>
              <w:t>D. Batuk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61</w:t>
            </w:r>
          </w:p>
        </w:tc>
        <w:tc>
          <w:tcPr>
            <w:tcW w:type="dxa" w:w="2160"/>
          </w:tcPr>
          <w:p>
            <w:r>
              <w:t>Bagaimana cara kerja obat analgesik?</w:t>
            </w:r>
          </w:p>
        </w:tc>
        <w:tc>
          <w:tcPr>
            <w:tcW w:type="dxa" w:w="2160"/>
          </w:tcPr>
          <w:p>
            <w:r>
              <w:t>A. Menghambat enzim COX</w:t>
              <w:br/>
              <w:t>B. Meningkatkan tekanan darah</w:t>
              <w:br/>
              <w:t>C. Menurunkan kadar gula darah</w:t>
              <w:br/>
              <w:t>D. Menstimulasi sistem imun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62</w:t>
            </w:r>
          </w:p>
        </w:tc>
        <w:tc>
          <w:tcPr>
            <w:tcW w:type="dxa" w:w="2160"/>
          </w:tcPr>
          <w:p>
            <w:r>
              <w:t>Apa efek samping umum dari penggunaan antibiotik?</w:t>
            </w:r>
          </w:p>
        </w:tc>
        <w:tc>
          <w:tcPr>
            <w:tcW w:type="dxa" w:w="2160"/>
          </w:tcPr>
          <w:p>
            <w:r>
              <w:t>A. Mual</w:t>
              <w:br/>
              <w:t>B. Sakit kepala</w:t>
              <w:br/>
              <w:t>C. Insomnia</w:t>
              <w:br/>
              <w:t>D. Batuk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63</w:t>
            </w:r>
          </w:p>
        </w:tc>
        <w:tc>
          <w:tcPr>
            <w:tcW w:type="dxa" w:w="2160"/>
          </w:tcPr>
          <w:p>
            <w:r>
              <w:t>Apa prinsip utama dalam menjaga kerahasiaan pasien?</w:t>
            </w:r>
          </w:p>
        </w:tc>
        <w:tc>
          <w:tcPr>
            <w:tcW w:type="dxa" w:w="2160"/>
          </w:tcPr>
          <w:p>
            <w:r>
              <w:t>A. Memberi tahu keluarga</w:t>
              <w:br/>
              <w:t>B. Menyimpan informasi pasien dengan aman</w:t>
              <w:br/>
              <w:t>C. Membagikan data ke teman</w:t>
              <w:br/>
              <w:t>D. Menyebarkan ke media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64</w:t>
            </w:r>
          </w:p>
        </w:tc>
        <w:tc>
          <w:tcPr>
            <w:tcW w:type="dxa" w:w="2160"/>
          </w:tcPr>
          <w:p>
            <w:r>
              <w:t>Apa efek samping umum dari penggunaan antibiotik?</w:t>
            </w:r>
          </w:p>
        </w:tc>
        <w:tc>
          <w:tcPr>
            <w:tcW w:type="dxa" w:w="2160"/>
          </w:tcPr>
          <w:p>
            <w:r>
              <w:t>A. Mual</w:t>
              <w:br/>
              <w:t>B. Sakit kepala</w:t>
              <w:br/>
              <w:t>C. Insomnia</w:t>
              <w:br/>
              <w:t>D. Batuk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65</w:t>
            </w:r>
          </w:p>
        </w:tc>
        <w:tc>
          <w:tcPr>
            <w:tcW w:type="dxa" w:w="2160"/>
          </w:tcPr>
          <w:p>
            <w:r>
              <w:t>Obat parasetamol digunakan untuk?</w:t>
            </w:r>
          </w:p>
        </w:tc>
        <w:tc>
          <w:tcPr>
            <w:tcW w:type="dxa" w:w="2160"/>
          </w:tcPr>
          <w:p>
            <w:r>
              <w:t>A. Menurunkan tekanan darah</w:t>
              <w:br/>
              <w:t>B. Mengobati infeksi</w:t>
              <w:br/>
              <w:t>C. Meredakan nyeri dan demam</w:t>
              <w:br/>
              <w:t>D. Mengatasi alergi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66</w:t>
            </w:r>
          </w:p>
        </w:tc>
        <w:tc>
          <w:tcPr>
            <w:tcW w:type="dxa" w:w="2160"/>
          </w:tcPr>
          <w:p>
            <w:r>
              <w:t>Apa efek samping umum dari penggunaan antibiotik?</w:t>
            </w:r>
          </w:p>
        </w:tc>
        <w:tc>
          <w:tcPr>
            <w:tcW w:type="dxa" w:w="2160"/>
          </w:tcPr>
          <w:p>
            <w:r>
              <w:t>A. Mual</w:t>
              <w:br/>
              <w:t>B. Sakit kepala</w:t>
              <w:br/>
              <w:t>C. Insomnia</w:t>
              <w:br/>
              <w:t>D. Batuk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67</w:t>
            </w:r>
          </w:p>
        </w:tc>
        <w:tc>
          <w:tcPr>
            <w:tcW w:type="dxa" w:w="2160"/>
          </w:tcPr>
          <w:p>
            <w:r>
              <w:t>Bagaimana cara kerja obat analgesik?</w:t>
            </w:r>
          </w:p>
        </w:tc>
        <w:tc>
          <w:tcPr>
            <w:tcW w:type="dxa" w:w="2160"/>
          </w:tcPr>
          <w:p>
            <w:r>
              <w:t>A. Menghambat enzim COX</w:t>
              <w:br/>
              <w:t>B. Meningkatkan tekanan darah</w:t>
              <w:br/>
              <w:t>C. Menurunkan kadar gula darah</w:t>
              <w:br/>
              <w:t>D. Menstimulasi sistem imun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68</w:t>
            </w:r>
          </w:p>
        </w:tc>
        <w:tc>
          <w:tcPr>
            <w:tcW w:type="dxa" w:w="2160"/>
          </w:tcPr>
          <w:p>
            <w:r>
              <w:t>Apa efek samping umum dari penggunaan antibiotik?</w:t>
            </w:r>
          </w:p>
        </w:tc>
        <w:tc>
          <w:tcPr>
            <w:tcW w:type="dxa" w:w="2160"/>
          </w:tcPr>
          <w:p>
            <w:r>
              <w:t>A. Mual</w:t>
              <w:br/>
              <w:t>B. Sakit kepala</w:t>
              <w:br/>
              <w:t>C. Insomnia</w:t>
              <w:br/>
              <w:t>D. Batuk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69</w:t>
            </w:r>
          </w:p>
        </w:tc>
        <w:tc>
          <w:tcPr>
            <w:tcW w:type="dxa" w:w="2160"/>
          </w:tcPr>
          <w:p>
            <w:r>
              <w:t>Apa prinsip utama dalam menjaga kerahasiaan pasien?</w:t>
            </w:r>
          </w:p>
        </w:tc>
        <w:tc>
          <w:tcPr>
            <w:tcW w:type="dxa" w:w="2160"/>
          </w:tcPr>
          <w:p>
            <w:r>
              <w:t>A. Memberi tahu keluarga</w:t>
              <w:br/>
              <w:t>B. Menyimpan informasi pasien dengan aman</w:t>
              <w:br/>
              <w:t>C. Membagikan data ke teman</w:t>
              <w:br/>
              <w:t>D. Menyebarkan ke media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Apa efek samping umum dari penggunaan antibiotik?</w:t>
            </w:r>
          </w:p>
        </w:tc>
        <w:tc>
          <w:tcPr>
            <w:tcW w:type="dxa" w:w="2160"/>
          </w:tcPr>
          <w:p>
            <w:r>
              <w:t>A. Mual</w:t>
              <w:br/>
              <w:t>B. Sakit kepala</w:t>
              <w:br/>
              <w:t>C. Insomnia</w:t>
              <w:br/>
              <w:t>D. Batuk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71</w:t>
            </w:r>
          </w:p>
        </w:tc>
        <w:tc>
          <w:tcPr>
            <w:tcW w:type="dxa" w:w="2160"/>
          </w:tcPr>
          <w:p>
            <w:r>
              <w:t>Bagaimana cara kerja obat analgesik?</w:t>
            </w:r>
          </w:p>
        </w:tc>
        <w:tc>
          <w:tcPr>
            <w:tcW w:type="dxa" w:w="2160"/>
          </w:tcPr>
          <w:p>
            <w:r>
              <w:t>A. Menghambat enzim COX</w:t>
              <w:br/>
              <w:t>B. Meningkatkan tekanan darah</w:t>
              <w:br/>
              <w:t>C. Menurunkan kadar gula darah</w:t>
              <w:br/>
              <w:t>D. Menstimulasi sistem imun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72</w:t>
            </w:r>
          </w:p>
        </w:tc>
        <w:tc>
          <w:tcPr>
            <w:tcW w:type="dxa" w:w="2160"/>
          </w:tcPr>
          <w:p>
            <w:r>
              <w:t>Apa efek samping umum dari penggunaan antibiotik?</w:t>
            </w:r>
          </w:p>
        </w:tc>
        <w:tc>
          <w:tcPr>
            <w:tcW w:type="dxa" w:w="2160"/>
          </w:tcPr>
          <w:p>
            <w:r>
              <w:t>A. Mual</w:t>
              <w:br/>
              <w:t>B. Sakit kepala</w:t>
              <w:br/>
              <w:t>C. Insomnia</w:t>
              <w:br/>
              <w:t>D. Batuk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73</w:t>
            </w:r>
          </w:p>
        </w:tc>
        <w:tc>
          <w:tcPr>
            <w:tcW w:type="dxa" w:w="2160"/>
          </w:tcPr>
          <w:p>
            <w:r>
              <w:t>Bagaimana cara kerja obat analgesik?</w:t>
            </w:r>
          </w:p>
        </w:tc>
        <w:tc>
          <w:tcPr>
            <w:tcW w:type="dxa" w:w="2160"/>
          </w:tcPr>
          <w:p>
            <w:r>
              <w:t>A. Menghambat enzim COX</w:t>
              <w:br/>
              <w:t>B. Meningkatkan tekanan darah</w:t>
              <w:br/>
              <w:t>C. Menurunkan kadar gula darah</w:t>
              <w:br/>
              <w:t>D. Menstimulasi sistem imun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74</w:t>
            </w:r>
          </w:p>
        </w:tc>
        <w:tc>
          <w:tcPr>
            <w:tcW w:type="dxa" w:w="2160"/>
          </w:tcPr>
          <w:p>
            <w:r>
              <w:t>Apa efek samping umum dari penggunaan antibiotik?</w:t>
            </w:r>
          </w:p>
        </w:tc>
        <w:tc>
          <w:tcPr>
            <w:tcW w:type="dxa" w:w="2160"/>
          </w:tcPr>
          <w:p>
            <w:r>
              <w:t>A. Mual</w:t>
              <w:br/>
              <w:t>B. Sakit kepala</w:t>
              <w:br/>
              <w:t>C. Insomnia</w:t>
              <w:br/>
              <w:t>D. Batuk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75</w:t>
            </w:r>
          </w:p>
        </w:tc>
        <w:tc>
          <w:tcPr>
            <w:tcW w:type="dxa" w:w="2160"/>
          </w:tcPr>
          <w:p>
            <w:r>
              <w:t>Apa prinsip utama dalam menjaga kerahasiaan pasien?</w:t>
            </w:r>
          </w:p>
        </w:tc>
        <w:tc>
          <w:tcPr>
            <w:tcW w:type="dxa" w:w="2160"/>
          </w:tcPr>
          <w:p>
            <w:r>
              <w:t>A. Memberi tahu keluarga</w:t>
              <w:br/>
              <w:t>B. Menyimpan informasi pasien dengan aman</w:t>
              <w:br/>
              <w:t>C. Membagikan data ke teman</w:t>
              <w:br/>
              <w:t>D. Menyebarkan ke media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76</w:t>
            </w:r>
          </w:p>
        </w:tc>
        <w:tc>
          <w:tcPr>
            <w:tcW w:type="dxa" w:w="2160"/>
          </w:tcPr>
          <w:p>
            <w:r>
              <w:t>Apa efek samping umum dari penggunaan antibiotik?</w:t>
            </w:r>
          </w:p>
        </w:tc>
        <w:tc>
          <w:tcPr>
            <w:tcW w:type="dxa" w:w="2160"/>
          </w:tcPr>
          <w:p>
            <w:r>
              <w:t>A. Mual</w:t>
              <w:br/>
              <w:t>B. Sakit kepala</w:t>
              <w:br/>
              <w:t>C. Insomnia</w:t>
              <w:br/>
              <w:t>D. Batuk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77</w:t>
            </w:r>
          </w:p>
        </w:tc>
        <w:tc>
          <w:tcPr>
            <w:tcW w:type="dxa" w:w="2160"/>
          </w:tcPr>
          <w:p>
            <w:r>
              <w:t>Bagaimana cara kerja obat analgesik?</w:t>
            </w:r>
          </w:p>
        </w:tc>
        <w:tc>
          <w:tcPr>
            <w:tcW w:type="dxa" w:w="2160"/>
          </w:tcPr>
          <w:p>
            <w:r>
              <w:t>A. Menghambat enzim COX</w:t>
              <w:br/>
              <w:t>B. Meningkatkan tekanan darah</w:t>
              <w:br/>
              <w:t>C. Menurunkan kadar gula darah</w:t>
              <w:br/>
              <w:t>D. Menstimulasi sistem imun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78</w:t>
            </w:r>
          </w:p>
        </w:tc>
        <w:tc>
          <w:tcPr>
            <w:tcW w:type="dxa" w:w="2160"/>
          </w:tcPr>
          <w:p>
            <w:r>
              <w:t>Apa efek samping umum dari penggunaan antibiotik?</w:t>
            </w:r>
          </w:p>
        </w:tc>
        <w:tc>
          <w:tcPr>
            <w:tcW w:type="dxa" w:w="2160"/>
          </w:tcPr>
          <w:p>
            <w:r>
              <w:t>A. Mual</w:t>
              <w:br/>
              <w:t>B. Sakit kepala</w:t>
              <w:br/>
              <w:t>C. Insomnia</w:t>
              <w:br/>
              <w:t>D. Batuk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79</w:t>
            </w:r>
          </w:p>
        </w:tc>
        <w:tc>
          <w:tcPr>
            <w:tcW w:type="dxa" w:w="2160"/>
          </w:tcPr>
          <w:p>
            <w:r>
              <w:t>Bagaimana cara kerja obat analgesik?</w:t>
            </w:r>
          </w:p>
        </w:tc>
        <w:tc>
          <w:tcPr>
            <w:tcW w:type="dxa" w:w="2160"/>
          </w:tcPr>
          <w:p>
            <w:r>
              <w:t>A. Menghambat enzim COX</w:t>
              <w:br/>
              <w:t>B. Meningkatkan tekanan darah</w:t>
              <w:br/>
              <w:t>C. Menurunkan kadar gula darah</w:t>
              <w:br/>
              <w:t>D. Menstimulasi sistem imun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80</w:t>
            </w:r>
          </w:p>
        </w:tc>
        <w:tc>
          <w:tcPr>
            <w:tcW w:type="dxa" w:w="2160"/>
          </w:tcPr>
          <w:p>
            <w:r>
              <w:t>Apa efek samping umum dari penggunaan antibiotik?</w:t>
            </w:r>
          </w:p>
        </w:tc>
        <w:tc>
          <w:tcPr>
            <w:tcW w:type="dxa" w:w="2160"/>
          </w:tcPr>
          <w:p>
            <w:r>
              <w:t>A. Mual</w:t>
              <w:br/>
              <w:t>B. Sakit kepala</w:t>
              <w:br/>
              <w:t>C. Insomnia</w:t>
              <w:br/>
              <w:t>D. Batuk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81</w:t>
            </w:r>
          </w:p>
        </w:tc>
        <w:tc>
          <w:tcPr>
            <w:tcW w:type="dxa" w:w="2160"/>
          </w:tcPr>
          <w:p>
            <w:r>
              <w:t>Apa prinsip utama dalam menjaga kerahasiaan pasien?</w:t>
            </w:r>
          </w:p>
        </w:tc>
        <w:tc>
          <w:tcPr>
            <w:tcW w:type="dxa" w:w="2160"/>
          </w:tcPr>
          <w:p>
            <w:r>
              <w:t>A. Memberi tahu keluarga</w:t>
              <w:br/>
              <w:t>B. Menyimpan informasi pasien dengan aman</w:t>
              <w:br/>
              <w:t>C. Membagikan data ke teman</w:t>
              <w:br/>
              <w:t>D. Menyebarkan ke media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82</w:t>
            </w:r>
          </w:p>
        </w:tc>
        <w:tc>
          <w:tcPr>
            <w:tcW w:type="dxa" w:w="2160"/>
          </w:tcPr>
          <w:p>
            <w:r>
              <w:t>Apa efek samping umum dari penggunaan antibiotik?</w:t>
            </w:r>
          </w:p>
        </w:tc>
        <w:tc>
          <w:tcPr>
            <w:tcW w:type="dxa" w:w="2160"/>
          </w:tcPr>
          <w:p>
            <w:r>
              <w:t>A. Mual</w:t>
              <w:br/>
              <w:t>B. Sakit kepala</w:t>
              <w:br/>
              <w:t>C. Insomnia</w:t>
              <w:br/>
              <w:t>D. Batuk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83</w:t>
            </w:r>
          </w:p>
        </w:tc>
        <w:tc>
          <w:tcPr>
            <w:tcW w:type="dxa" w:w="2160"/>
          </w:tcPr>
          <w:p>
            <w:r>
              <w:t>Bagaimana cara kerja obat analgesik?</w:t>
            </w:r>
          </w:p>
        </w:tc>
        <w:tc>
          <w:tcPr>
            <w:tcW w:type="dxa" w:w="2160"/>
          </w:tcPr>
          <w:p>
            <w:r>
              <w:t>A. Menghambat enzim COX</w:t>
              <w:br/>
              <w:t>B. Meningkatkan tekanan darah</w:t>
              <w:br/>
              <w:t>C. Menurunkan kadar gula darah</w:t>
              <w:br/>
              <w:t>D. Menstimulasi sistem imun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84</w:t>
            </w:r>
          </w:p>
        </w:tc>
        <w:tc>
          <w:tcPr>
            <w:tcW w:type="dxa" w:w="2160"/>
          </w:tcPr>
          <w:p>
            <w:r>
              <w:t>Apa efek samping umum dari penggunaan antibiotik?</w:t>
            </w:r>
          </w:p>
        </w:tc>
        <w:tc>
          <w:tcPr>
            <w:tcW w:type="dxa" w:w="2160"/>
          </w:tcPr>
          <w:p>
            <w:r>
              <w:t>A. Mual</w:t>
              <w:br/>
              <w:t>B. Sakit kepala</w:t>
              <w:br/>
              <w:t>C. Insomnia</w:t>
              <w:br/>
              <w:t>D. Batuk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85</w:t>
            </w:r>
          </w:p>
        </w:tc>
        <w:tc>
          <w:tcPr>
            <w:tcW w:type="dxa" w:w="2160"/>
          </w:tcPr>
          <w:p>
            <w:r>
              <w:t>Obat parasetamol digunakan untuk?</w:t>
            </w:r>
          </w:p>
        </w:tc>
        <w:tc>
          <w:tcPr>
            <w:tcW w:type="dxa" w:w="2160"/>
          </w:tcPr>
          <w:p>
            <w:r>
              <w:t>A. Menurunkan tekanan darah</w:t>
              <w:br/>
              <w:t>B. Mengobati infeksi</w:t>
              <w:br/>
              <w:t>C. Meredakan nyeri dan demam</w:t>
              <w:br/>
              <w:t>D. Mengatasi alergi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86</w:t>
            </w:r>
          </w:p>
        </w:tc>
        <w:tc>
          <w:tcPr>
            <w:tcW w:type="dxa" w:w="2160"/>
          </w:tcPr>
          <w:p>
            <w:r>
              <w:t>Apa efek samping umum dari penggunaan antibiotik?</w:t>
            </w:r>
          </w:p>
        </w:tc>
        <w:tc>
          <w:tcPr>
            <w:tcW w:type="dxa" w:w="2160"/>
          </w:tcPr>
          <w:p>
            <w:r>
              <w:t>A. Mual</w:t>
              <w:br/>
              <w:t>B. Sakit kepala</w:t>
              <w:br/>
              <w:t>C. Insomnia</w:t>
              <w:br/>
              <w:t>D. Batuk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87</w:t>
            </w:r>
          </w:p>
        </w:tc>
        <w:tc>
          <w:tcPr>
            <w:tcW w:type="dxa" w:w="2160"/>
          </w:tcPr>
          <w:p>
            <w:r>
              <w:t>Apa prinsip utama dalam menjaga kerahasiaan pasien?</w:t>
            </w:r>
          </w:p>
        </w:tc>
        <w:tc>
          <w:tcPr>
            <w:tcW w:type="dxa" w:w="2160"/>
          </w:tcPr>
          <w:p>
            <w:r>
              <w:t>A. Memberi tahu keluarga</w:t>
              <w:br/>
              <w:t>B. Menyimpan informasi pasien dengan aman</w:t>
              <w:br/>
              <w:t>C. Membagikan data ke teman</w:t>
              <w:br/>
              <w:t>D. Menyebarkan ke media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88</w:t>
            </w:r>
          </w:p>
        </w:tc>
        <w:tc>
          <w:tcPr>
            <w:tcW w:type="dxa" w:w="2160"/>
          </w:tcPr>
          <w:p>
            <w:r>
              <w:t>Apa efek samping umum dari penggunaan antibiotik?</w:t>
            </w:r>
          </w:p>
        </w:tc>
        <w:tc>
          <w:tcPr>
            <w:tcW w:type="dxa" w:w="2160"/>
          </w:tcPr>
          <w:p>
            <w:r>
              <w:t>A. Mual</w:t>
              <w:br/>
              <w:t>B. Sakit kepala</w:t>
              <w:br/>
              <w:t>C. Insomnia</w:t>
              <w:br/>
              <w:t>D. Batuk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89</w:t>
            </w:r>
          </w:p>
        </w:tc>
        <w:tc>
          <w:tcPr>
            <w:tcW w:type="dxa" w:w="2160"/>
          </w:tcPr>
          <w:p>
            <w:r>
              <w:t>Bagaimana cara kerja obat analgesik?</w:t>
            </w:r>
          </w:p>
        </w:tc>
        <w:tc>
          <w:tcPr>
            <w:tcW w:type="dxa" w:w="2160"/>
          </w:tcPr>
          <w:p>
            <w:r>
              <w:t>A. Menghambat enzim COX</w:t>
              <w:br/>
              <w:t>B. Meningkatkan tekanan darah</w:t>
              <w:br/>
              <w:t>C. Menurunkan kadar gula darah</w:t>
              <w:br/>
              <w:t>D. Menstimulasi sistem imun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90</w:t>
            </w:r>
          </w:p>
        </w:tc>
        <w:tc>
          <w:tcPr>
            <w:tcW w:type="dxa" w:w="2160"/>
          </w:tcPr>
          <w:p>
            <w:r>
              <w:t>Apa efek samping umum dari penggunaan antibiotik?</w:t>
            </w:r>
          </w:p>
        </w:tc>
        <w:tc>
          <w:tcPr>
            <w:tcW w:type="dxa" w:w="2160"/>
          </w:tcPr>
          <w:p>
            <w:r>
              <w:t>A. Mual</w:t>
              <w:br/>
              <w:t>B. Sakit kepala</w:t>
              <w:br/>
              <w:t>C. Insomnia</w:t>
              <w:br/>
              <w:t>D. Batuk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91</w:t>
            </w:r>
          </w:p>
        </w:tc>
        <w:tc>
          <w:tcPr>
            <w:tcW w:type="dxa" w:w="2160"/>
          </w:tcPr>
          <w:p>
            <w:r>
              <w:t>Bagaimana cara kerja obat analgesik?</w:t>
            </w:r>
          </w:p>
        </w:tc>
        <w:tc>
          <w:tcPr>
            <w:tcW w:type="dxa" w:w="2160"/>
          </w:tcPr>
          <w:p>
            <w:r>
              <w:t>A. Menghambat enzim COX</w:t>
              <w:br/>
              <w:t>B. Meningkatkan tekanan darah</w:t>
              <w:br/>
              <w:t>C. Menurunkan kadar gula darah</w:t>
              <w:br/>
              <w:t>D. Menstimulasi sistem imun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92</w:t>
            </w:r>
          </w:p>
        </w:tc>
        <w:tc>
          <w:tcPr>
            <w:tcW w:type="dxa" w:w="2160"/>
          </w:tcPr>
          <w:p>
            <w:r>
              <w:t>Apa efek samping umum dari penggunaan antibiotik?</w:t>
            </w:r>
          </w:p>
        </w:tc>
        <w:tc>
          <w:tcPr>
            <w:tcW w:type="dxa" w:w="2160"/>
          </w:tcPr>
          <w:p>
            <w:r>
              <w:t>A. Mual</w:t>
              <w:br/>
              <w:t>B. Sakit kepala</w:t>
              <w:br/>
              <w:t>C. Insomnia</w:t>
              <w:br/>
              <w:t>D. Batuk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93</w:t>
            </w:r>
          </w:p>
        </w:tc>
        <w:tc>
          <w:tcPr>
            <w:tcW w:type="dxa" w:w="2160"/>
          </w:tcPr>
          <w:p>
            <w:r>
              <w:t>Apa prinsip utama dalam menjaga kerahasiaan pasien?</w:t>
            </w:r>
          </w:p>
        </w:tc>
        <w:tc>
          <w:tcPr>
            <w:tcW w:type="dxa" w:w="2160"/>
          </w:tcPr>
          <w:p>
            <w:r>
              <w:t>A. Memberi tahu keluarga</w:t>
              <w:br/>
              <w:t>B. Menyimpan informasi pasien dengan aman</w:t>
              <w:br/>
              <w:t>C. Membagikan data ke teman</w:t>
              <w:br/>
              <w:t>D. Menyebarkan ke media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94</w:t>
            </w:r>
          </w:p>
        </w:tc>
        <w:tc>
          <w:tcPr>
            <w:tcW w:type="dxa" w:w="2160"/>
          </w:tcPr>
          <w:p>
            <w:r>
              <w:t>Apa efek samping umum dari penggunaan antibiotik?</w:t>
            </w:r>
          </w:p>
        </w:tc>
        <w:tc>
          <w:tcPr>
            <w:tcW w:type="dxa" w:w="2160"/>
          </w:tcPr>
          <w:p>
            <w:r>
              <w:t>A. Mual</w:t>
              <w:br/>
              <w:t>B. Sakit kepala</w:t>
              <w:br/>
              <w:t>C. Insomnia</w:t>
              <w:br/>
              <w:t>D. Batuk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95</w:t>
            </w:r>
          </w:p>
        </w:tc>
        <w:tc>
          <w:tcPr>
            <w:tcW w:type="dxa" w:w="2160"/>
          </w:tcPr>
          <w:p>
            <w:r>
              <w:t>Obat parasetamol digunakan untuk?</w:t>
            </w:r>
          </w:p>
        </w:tc>
        <w:tc>
          <w:tcPr>
            <w:tcW w:type="dxa" w:w="2160"/>
          </w:tcPr>
          <w:p>
            <w:r>
              <w:t>A. Menurunkan tekanan darah</w:t>
              <w:br/>
              <w:t>B. Mengobati infeksi</w:t>
              <w:br/>
              <w:t>C. Meredakan nyeri dan demam</w:t>
              <w:br/>
              <w:t>D. Mengatasi alergi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96</w:t>
            </w:r>
          </w:p>
        </w:tc>
        <w:tc>
          <w:tcPr>
            <w:tcW w:type="dxa" w:w="2160"/>
          </w:tcPr>
          <w:p>
            <w:r>
              <w:t>Apa efek samping umum dari penggunaan antibiotik?</w:t>
            </w:r>
          </w:p>
        </w:tc>
        <w:tc>
          <w:tcPr>
            <w:tcW w:type="dxa" w:w="2160"/>
          </w:tcPr>
          <w:p>
            <w:r>
              <w:t>A. Mual</w:t>
              <w:br/>
              <w:t>B. Sakit kepala</w:t>
              <w:br/>
              <w:t>C. Insomnia</w:t>
              <w:br/>
              <w:t>D. Batuk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97</w:t>
            </w:r>
          </w:p>
        </w:tc>
        <w:tc>
          <w:tcPr>
            <w:tcW w:type="dxa" w:w="2160"/>
          </w:tcPr>
          <w:p>
            <w:r>
              <w:t>Bagaimana cara kerja obat analgesik?</w:t>
            </w:r>
          </w:p>
        </w:tc>
        <w:tc>
          <w:tcPr>
            <w:tcW w:type="dxa" w:w="2160"/>
          </w:tcPr>
          <w:p>
            <w:r>
              <w:t>A. Menghambat enzim COX</w:t>
              <w:br/>
              <w:t>B. Meningkatkan tekanan darah</w:t>
              <w:br/>
              <w:t>C. Menurunkan kadar gula darah</w:t>
              <w:br/>
              <w:t>D. Menstimulasi sistem imun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98</w:t>
            </w:r>
          </w:p>
        </w:tc>
        <w:tc>
          <w:tcPr>
            <w:tcW w:type="dxa" w:w="2160"/>
          </w:tcPr>
          <w:p>
            <w:r>
              <w:t>Apa efek samping umum dari penggunaan antibiotik?</w:t>
            </w:r>
          </w:p>
        </w:tc>
        <w:tc>
          <w:tcPr>
            <w:tcW w:type="dxa" w:w="2160"/>
          </w:tcPr>
          <w:p>
            <w:r>
              <w:t>A. Mual</w:t>
              <w:br/>
              <w:t>B. Sakit kepala</w:t>
              <w:br/>
              <w:t>C. Insomnia</w:t>
              <w:br/>
              <w:t>D. Batuk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99</w:t>
            </w:r>
          </w:p>
        </w:tc>
        <w:tc>
          <w:tcPr>
            <w:tcW w:type="dxa" w:w="2160"/>
          </w:tcPr>
          <w:p>
            <w:r>
              <w:t>Apa prinsip utama dalam menjaga kerahasiaan pasien?</w:t>
            </w:r>
          </w:p>
        </w:tc>
        <w:tc>
          <w:tcPr>
            <w:tcW w:type="dxa" w:w="2160"/>
          </w:tcPr>
          <w:p>
            <w:r>
              <w:t>A. Memberi tahu keluarga</w:t>
              <w:br/>
              <w:t>B. Menyimpan informasi pasien dengan aman</w:t>
              <w:br/>
              <w:t>C. Membagikan data ke teman</w:t>
              <w:br/>
              <w:t>D. Menyebarkan ke media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Apa efek samping umum dari penggunaan antibiotik?</w:t>
            </w:r>
          </w:p>
        </w:tc>
        <w:tc>
          <w:tcPr>
            <w:tcW w:type="dxa" w:w="2160"/>
          </w:tcPr>
          <w:p>
            <w:r>
              <w:t>A. Mual</w:t>
              <w:br/>
              <w:t>B. Sakit kepala</w:t>
              <w:br/>
              <w:t>C. Insomnia</w:t>
              <w:br/>
              <w:t>D. Batuk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