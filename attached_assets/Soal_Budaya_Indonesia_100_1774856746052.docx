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100 Soal Pilihan Ganda: Budaya Indonesia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Soal</w:t>
            </w:r>
          </w:p>
        </w:tc>
        <w:tc>
          <w:tcPr>
            <w:tcW w:type="dxa" w:w="2160"/>
          </w:tcPr>
          <w:p>
            <w:r>
              <w:t>Pilihan Jawaban (A–D)</w:t>
            </w:r>
          </w:p>
        </w:tc>
        <w:tc>
          <w:tcPr>
            <w:tcW w:type="dxa" w:w="2160"/>
          </w:tcPr>
          <w:p>
            <w:r>
              <w:t>Kunci Jawaban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Bahasa daerah 'Sunda' digunakan di provinsi?</w:t>
            </w:r>
          </w:p>
        </w:tc>
        <w:tc>
          <w:tcPr>
            <w:tcW w:type="dxa" w:w="2160"/>
          </w:tcPr>
          <w:p>
            <w:r>
              <w:t>A. Jawa Timur</w:t>
              <w:br/>
              <w:t>B. Jawa Tengah</w:t>
              <w:br/>
              <w:t>C. Jawa Barat</w:t>
              <w:br/>
              <w:t>D. Bali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Rumah adat 'Joglo' berasal dari?</w:t>
            </w:r>
          </w:p>
        </w:tc>
        <w:tc>
          <w:tcPr>
            <w:tcW w:type="dxa" w:w="2160"/>
          </w:tcPr>
          <w:p>
            <w:r>
              <w:t>A. Jawa Tengah</w:t>
              <w:br/>
              <w:t>B. Sumatera Utara</w:t>
              <w:br/>
              <w:t>C. Sulawesi Utara</w:t>
              <w:br/>
              <w:t>D. NTB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Papeda adalah makanan khas dari?</w:t>
            </w:r>
          </w:p>
        </w:tc>
        <w:tc>
          <w:tcPr>
            <w:tcW w:type="dxa" w:w="2160"/>
          </w:tcPr>
          <w:p>
            <w:r>
              <w:t>A. Papua</w:t>
              <w:br/>
              <w:t>B. Aceh</w:t>
              <w:br/>
              <w:t>C. Bali</w:t>
              <w:br/>
              <w:t>D. Jawa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Gudeg adalah makanan khas dari?</w:t>
            </w:r>
          </w:p>
        </w:tc>
        <w:tc>
          <w:tcPr>
            <w:tcW w:type="dxa" w:w="2160"/>
          </w:tcPr>
          <w:p>
            <w:r>
              <w:t>A. Yogyakarta</w:t>
              <w:br/>
              <w:t>B. Bandung</w:t>
              <w:br/>
              <w:t>C. Surabaya</w:t>
              <w:br/>
              <w:t>D. Makassar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Rumah adat 'Tongkonan' berasal dari?</w:t>
            </w:r>
          </w:p>
        </w:tc>
        <w:tc>
          <w:tcPr>
            <w:tcW w:type="dxa" w:w="2160"/>
          </w:tcPr>
          <w:p>
            <w:r>
              <w:t>A. Sumatera Barat</w:t>
              <w:br/>
              <w:t>B. Sulawesi Selatan</w:t>
              <w:br/>
              <w:t>C. Papua</w:t>
              <w:br/>
              <w:t>D. Bali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Rumah adat 'Gadang' berasal dari?</w:t>
            </w:r>
          </w:p>
        </w:tc>
        <w:tc>
          <w:tcPr>
            <w:tcW w:type="dxa" w:w="2160"/>
          </w:tcPr>
          <w:p>
            <w:r>
              <w:t>A. Sumatera Barat</w:t>
              <w:br/>
              <w:t>B. Jawa Barat</w:t>
              <w:br/>
              <w:t>C. NTT</w:t>
              <w:br/>
              <w:t>D. Maluku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Pakaian adat 'Beskap' berasal dari?</w:t>
            </w:r>
          </w:p>
        </w:tc>
        <w:tc>
          <w:tcPr>
            <w:tcW w:type="dxa" w:w="2160"/>
          </w:tcPr>
          <w:p>
            <w:r>
              <w:t>A. Jawa Tengah</w:t>
              <w:br/>
              <w:t>B. Aceh</w:t>
              <w:br/>
              <w:t>C. Papua</w:t>
              <w:br/>
              <w:t>D. Kalimantan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Pakaian adat 'Bundo Kanduang' berasal dari?</w:t>
            </w:r>
          </w:p>
        </w:tc>
        <w:tc>
          <w:tcPr>
            <w:tcW w:type="dxa" w:w="2160"/>
          </w:tcPr>
          <w:p>
            <w:r>
              <w:t>A. Sumatera Barat</w:t>
              <w:br/>
              <w:t>B. Jawa Timur</w:t>
              <w:br/>
              <w:t>C. Kalimantan Barat</w:t>
              <w:br/>
              <w:t>D. NTT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Tari Pendet berasal dari daerah?</w:t>
            </w:r>
          </w:p>
        </w:tc>
        <w:tc>
          <w:tcPr>
            <w:tcW w:type="dxa" w:w="2160"/>
          </w:tcPr>
          <w:p>
            <w:r>
              <w:t>A. Bali</w:t>
              <w:br/>
              <w:t>B. Jawa Barat</w:t>
              <w:br/>
              <w:t>C. Sumatera Utara</w:t>
              <w:br/>
              <w:t>D. Kalimantan Timur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Upacara 'Sekaten' berasal dari?</w:t>
            </w:r>
          </w:p>
        </w:tc>
        <w:tc>
          <w:tcPr>
            <w:tcW w:type="dxa" w:w="2160"/>
          </w:tcPr>
          <w:p>
            <w:r>
              <w:t>A. Jawa Tengah</w:t>
              <w:br/>
              <w:t>B. Sumatera Barat</w:t>
              <w:br/>
              <w:t>C. Bali</w:t>
              <w:br/>
              <w:t>D. NTT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Papeda adalah makanan khas dari?</w:t>
            </w:r>
          </w:p>
        </w:tc>
        <w:tc>
          <w:tcPr>
            <w:tcW w:type="dxa" w:w="2160"/>
          </w:tcPr>
          <w:p>
            <w:r>
              <w:t>A. Papua</w:t>
              <w:br/>
              <w:t>B. Aceh</w:t>
              <w:br/>
              <w:t>C. Bali</w:t>
              <w:br/>
              <w:t>D. Jawa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Papeda adalah makanan khas dari?</w:t>
            </w:r>
          </w:p>
        </w:tc>
        <w:tc>
          <w:tcPr>
            <w:tcW w:type="dxa" w:w="2160"/>
          </w:tcPr>
          <w:p>
            <w:r>
              <w:t>A. Papua</w:t>
              <w:br/>
              <w:t>B. Aceh</w:t>
              <w:br/>
              <w:t>C. Bali</w:t>
              <w:br/>
              <w:t>D. Jawa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Rumah adat 'Gadang' berasal dari?</w:t>
            </w:r>
          </w:p>
        </w:tc>
        <w:tc>
          <w:tcPr>
            <w:tcW w:type="dxa" w:w="2160"/>
          </w:tcPr>
          <w:p>
            <w:r>
              <w:t>A. Sumatera Barat</w:t>
              <w:br/>
              <w:t>B. Jawa Barat</w:t>
              <w:br/>
              <w:t>C. NTT</w:t>
              <w:br/>
              <w:t>D. Maluku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Siapa tokoh emansipasi wanita Indonesia?</w:t>
            </w:r>
          </w:p>
        </w:tc>
        <w:tc>
          <w:tcPr>
            <w:tcW w:type="dxa" w:w="2160"/>
          </w:tcPr>
          <w:p>
            <w:r>
              <w:t>A. Cut Nyak Dien</w:t>
              <w:br/>
              <w:t>B. R.A. Kartini</w:t>
              <w:br/>
              <w:t>C. Fatmawati</w:t>
              <w:br/>
              <w:t>D. Martha Christina Tiahahu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Gudeg adalah makanan khas dari?</w:t>
            </w:r>
          </w:p>
        </w:tc>
        <w:tc>
          <w:tcPr>
            <w:tcW w:type="dxa" w:w="2160"/>
          </w:tcPr>
          <w:p>
            <w:r>
              <w:t>A. Yogyakarta</w:t>
              <w:br/>
              <w:t>B. Bandung</w:t>
              <w:br/>
              <w:t>C. Surabaya</w:t>
              <w:br/>
              <w:t>D. Makassar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Upacara 'Ngaben' berasal dari?</w:t>
            </w:r>
          </w:p>
        </w:tc>
        <w:tc>
          <w:tcPr>
            <w:tcW w:type="dxa" w:w="2160"/>
          </w:tcPr>
          <w:p>
            <w:r>
              <w:t>A. Bali</w:t>
              <w:br/>
              <w:t>B. Jawa</w:t>
              <w:br/>
              <w:t>C. Sumatera</w:t>
              <w:br/>
              <w:t>D. Papua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Rendang adalah makanan khas dari?</w:t>
            </w:r>
          </w:p>
        </w:tc>
        <w:tc>
          <w:tcPr>
            <w:tcW w:type="dxa" w:w="2160"/>
          </w:tcPr>
          <w:p>
            <w:r>
              <w:t>A. Jawa Barat</w:t>
              <w:br/>
              <w:t>B. Sumatera Barat</w:t>
              <w:br/>
              <w:t>C. Bali</w:t>
              <w:br/>
              <w:t>D. Sulawesi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Rumah adat 'Tongkonan' berasal dari?</w:t>
            </w:r>
          </w:p>
        </w:tc>
        <w:tc>
          <w:tcPr>
            <w:tcW w:type="dxa" w:w="2160"/>
          </w:tcPr>
          <w:p>
            <w:r>
              <w:t>A. Sumatera Barat</w:t>
              <w:br/>
              <w:t>B. Sulawesi Selatan</w:t>
              <w:br/>
              <w:t>C. Papua</w:t>
              <w:br/>
              <w:t>D. Bali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Reog Ponorogo berasal dari provinsi?</w:t>
            </w:r>
          </w:p>
        </w:tc>
        <w:tc>
          <w:tcPr>
            <w:tcW w:type="dxa" w:w="2160"/>
          </w:tcPr>
          <w:p>
            <w:r>
              <w:t>A. Jawa Timur</w:t>
              <w:br/>
              <w:t>B. Jawa Tengah</w:t>
              <w:br/>
              <w:t>C. Aceh</w:t>
              <w:br/>
              <w:t>D. NTT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Gudeg adalah makanan khas dari?</w:t>
            </w:r>
          </w:p>
        </w:tc>
        <w:tc>
          <w:tcPr>
            <w:tcW w:type="dxa" w:w="2160"/>
          </w:tcPr>
          <w:p>
            <w:r>
              <w:t>A. Yogyakarta</w:t>
              <w:br/>
              <w:t>B. Bandung</w:t>
              <w:br/>
              <w:t>C. Surabaya</w:t>
              <w:br/>
              <w:t>D. Makassar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Pakaian adat 'Ulos' berasal dari daerah?</w:t>
            </w:r>
          </w:p>
        </w:tc>
        <w:tc>
          <w:tcPr>
            <w:tcW w:type="dxa" w:w="2160"/>
          </w:tcPr>
          <w:p>
            <w:r>
              <w:t>A. Bali</w:t>
              <w:br/>
              <w:t>B. Sumatera Utara</w:t>
              <w:br/>
              <w:t>C. Papua</w:t>
              <w:br/>
              <w:t>D. Sulawesi Selatan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Reog Ponorogo berasal dari provinsi?</w:t>
            </w:r>
          </w:p>
        </w:tc>
        <w:tc>
          <w:tcPr>
            <w:tcW w:type="dxa" w:w="2160"/>
          </w:tcPr>
          <w:p>
            <w:r>
              <w:t>A. Jawa Timur</w:t>
              <w:br/>
              <w:t>B. Jawa Tengah</w:t>
              <w:br/>
              <w:t>C. Aceh</w:t>
              <w:br/>
              <w:t>D. NTT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Papeda adalah makanan khas dari?</w:t>
            </w:r>
          </w:p>
        </w:tc>
        <w:tc>
          <w:tcPr>
            <w:tcW w:type="dxa" w:w="2160"/>
          </w:tcPr>
          <w:p>
            <w:r>
              <w:t>A. Papua</w:t>
              <w:br/>
              <w:t>B. Aceh</w:t>
              <w:br/>
              <w:t>C. Bali</w:t>
              <w:br/>
              <w:t>D. Jawa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Pakaian adat 'Bundo Kanduang' berasal dari?</w:t>
            </w:r>
          </w:p>
        </w:tc>
        <w:tc>
          <w:tcPr>
            <w:tcW w:type="dxa" w:w="2160"/>
          </w:tcPr>
          <w:p>
            <w:r>
              <w:t>A. Sumatera Barat</w:t>
              <w:br/>
              <w:t>B. Jawa Timur</w:t>
              <w:br/>
              <w:t>C. Kalimantan Barat</w:t>
              <w:br/>
              <w:t>D. NTT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Siapa tokoh pencipta lagu Indonesia Raya?</w:t>
            </w:r>
          </w:p>
        </w:tc>
        <w:tc>
          <w:tcPr>
            <w:tcW w:type="dxa" w:w="2160"/>
          </w:tcPr>
          <w:p>
            <w:r>
              <w:t>A. WR Supratman</w:t>
              <w:br/>
              <w:t>B. Ki Hajar Dewantara</w:t>
              <w:br/>
              <w:t>C. Soekarno</w:t>
              <w:br/>
              <w:t>D. Moh. Hatta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Rumah adat 'Honai' berasal dari?</w:t>
            </w:r>
          </w:p>
        </w:tc>
        <w:tc>
          <w:tcPr>
            <w:tcW w:type="dxa" w:w="2160"/>
          </w:tcPr>
          <w:p>
            <w:r>
              <w:t>A. Papua</w:t>
              <w:br/>
              <w:t>B. Bali</w:t>
              <w:br/>
              <w:t>C. Aceh</w:t>
              <w:br/>
              <w:t>D. Jambi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Rumah adat 'Honai' berasal dari?</w:t>
            </w:r>
          </w:p>
        </w:tc>
        <w:tc>
          <w:tcPr>
            <w:tcW w:type="dxa" w:w="2160"/>
          </w:tcPr>
          <w:p>
            <w:r>
              <w:t>A. Papua</w:t>
              <w:br/>
              <w:t>B. Bali</w:t>
              <w:br/>
              <w:t>C. Aceh</w:t>
              <w:br/>
              <w:t>D. Jambi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Bahasa 'Minang' berasal dari?</w:t>
            </w:r>
          </w:p>
        </w:tc>
        <w:tc>
          <w:tcPr>
            <w:tcW w:type="dxa" w:w="2160"/>
          </w:tcPr>
          <w:p>
            <w:r>
              <w:t>A. Sumatera Barat</w:t>
              <w:br/>
              <w:t>B. Jawa Tengah</w:t>
              <w:br/>
              <w:t>C. Sulawesi Utara</w:t>
              <w:br/>
              <w:t>D. Maluku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Pempek berasal dari kota?</w:t>
            </w:r>
          </w:p>
        </w:tc>
        <w:tc>
          <w:tcPr>
            <w:tcW w:type="dxa" w:w="2160"/>
          </w:tcPr>
          <w:p>
            <w:r>
              <w:t>A. Medan</w:t>
              <w:br/>
              <w:t>B. Palembang</w:t>
              <w:br/>
              <w:t>C. Padang</w:t>
              <w:br/>
              <w:t>D. Bandung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Pempek berasal dari kota?</w:t>
            </w:r>
          </w:p>
        </w:tc>
        <w:tc>
          <w:tcPr>
            <w:tcW w:type="dxa" w:w="2160"/>
          </w:tcPr>
          <w:p>
            <w:r>
              <w:t>A. Medan</w:t>
              <w:br/>
              <w:t>B. Palembang</w:t>
              <w:br/>
              <w:t>C. Padang</w:t>
              <w:br/>
              <w:t>D. Bandung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Siapa tokoh pelukis terkenal Indonesia?</w:t>
            </w:r>
          </w:p>
        </w:tc>
        <w:tc>
          <w:tcPr>
            <w:tcW w:type="dxa" w:w="2160"/>
          </w:tcPr>
          <w:p>
            <w:r>
              <w:t>A. Affandi</w:t>
              <w:br/>
              <w:t>B. Chairil Anwar</w:t>
              <w:br/>
              <w:t>C. R.A. Kartini</w:t>
              <w:br/>
              <w:t>D. Sutomo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Bahasa 'Minang' berasal dari?</w:t>
            </w:r>
          </w:p>
        </w:tc>
        <w:tc>
          <w:tcPr>
            <w:tcW w:type="dxa" w:w="2160"/>
          </w:tcPr>
          <w:p>
            <w:r>
              <w:t>A. Sumatera Barat</w:t>
              <w:br/>
              <w:t>B. Jawa Tengah</w:t>
              <w:br/>
              <w:t>C. Sulawesi Utara</w:t>
              <w:br/>
              <w:t>D. Maluku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Rendang adalah makanan khas dari?</w:t>
            </w:r>
          </w:p>
        </w:tc>
        <w:tc>
          <w:tcPr>
            <w:tcW w:type="dxa" w:w="2160"/>
          </w:tcPr>
          <w:p>
            <w:r>
              <w:t>A. Jawa Barat</w:t>
              <w:br/>
              <w:t>B. Sumatera Barat</w:t>
              <w:br/>
              <w:t>C. Bali</w:t>
              <w:br/>
              <w:t>D. Sulawesi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Pakaian adat 'Beskap' berasal dari?</w:t>
            </w:r>
          </w:p>
        </w:tc>
        <w:tc>
          <w:tcPr>
            <w:tcW w:type="dxa" w:w="2160"/>
          </w:tcPr>
          <w:p>
            <w:r>
              <w:t>A. Jawa Tengah</w:t>
              <w:br/>
              <w:t>B. Aceh</w:t>
              <w:br/>
              <w:t>C. Papua</w:t>
              <w:br/>
              <w:t>D. Kalimantan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Upacara 'Tabuik' berasal dari?</w:t>
            </w:r>
          </w:p>
        </w:tc>
        <w:tc>
          <w:tcPr>
            <w:tcW w:type="dxa" w:w="2160"/>
          </w:tcPr>
          <w:p>
            <w:r>
              <w:t>A. Sumatera Barat</w:t>
              <w:br/>
              <w:t>B. Jawa Timur</w:t>
              <w:br/>
              <w:t>C. Papua</w:t>
              <w:br/>
              <w:t>D. Sulawesi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Siapa tokoh tari legong dari Bali?</w:t>
            </w:r>
          </w:p>
        </w:tc>
        <w:tc>
          <w:tcPr>
            <w:tcW w:type="dxa" w:w="2160"/>
          </w:tcPr>
          <w:p>
            <w:r>
              <w:t>A. Ni Ketut Arini</w:t>
              <w:br/>
              <w:t>B. I Gusti Ngurah Rai</w:t>
              <w:br/>
              <w:t>C. Dewi Sartika</w:t>
              <w:br/>
              <w:t>D. Sukarno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Pakaian adat 'Beskap' berasal dari?</w:t>
            </w:r>
          </w:p>
        </w:tc>
        <w:tc>
          <w:tcPr>
            <w:tcW w:type="dxa" w:w="2160"/>
          </w:tcPr>
          <w:p>
            <w:r>
              <w:t>A. Jawa Tengah</w:t>
              <w:br/>
              <w:t>B. Aceh</w:t>
              <w:br/>
              <w:t>C. Papua</w:t>
              <w:br/>
              <w:t>D. Kalimantan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Upacara 'Sekaten' berasal dari?</w:t>
            </w:r>
          </w:p>
        </w:tc>
        <w:tc>
          <w:tcPr>
            <w:tcW w:type="dxa" w:w="2160"/>
          </w:tcPr>
          <w:p>
            <w:r>
              <w:t>A. Jawa Tengah</w:t>
              <w:br/>
              <w:t>B. Sumatera Barat</w:t>
              <w:br/>
              <w:t>C. Bali</w:t>
              <w:br/>
              <w:t>D. NTT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Bahasa daerah 'Sunda' digunakan di provinsi?</w:t>
            </w:r>
          </w:p>
        </w:tc>
        <w:tc>
          <w:tcPr>
            <w:tcW w:type="dxa" w:w="2160"/>
          </w:tcPr>
          <w:p>
            <w:r>
              <w:t>A. Jawa Timur</w:t>
              <w:br/>
              <w:t>B. Jawa Tengah</w:t>
              <w:br/>
              <w:t>C. Jawa Barat</w:t>
              <w:br/>
              <w:t>D. Bali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Rumah adat 'Tongkonan' berasal dari?</w:t>
            </w:r>
          </w:p>
        </w:tc>
        <w:tc>
          <w:tcPr>
            <w:tcW w:type="dxa" w:w="2160"/>
          </w:tcPr>
          <w:p>
            <w:r>
              <w:t>A. Sumatera Barat</w:t>
              <w:br/>
              <w:t>B. Sulawesi Selatan</w:t>
              <w:br/>
              <w:t>C. Papua</w:t>
              <w:br/>
              <w:t>D. Bali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Rumah adat 'Joglo' berasal dari?</w:t>
            </w:r>
          </w:p>
        </w:tc>
        <w:tc>
          <w:tcPr>
            <w:tcW w:type="dxa" w:w="2160"/>
          </w:tcPr>
          <w:p>
            <w:r>
              <w:t>A. Jawa Tengah</w:t>
              <w:br/>
              <w:t>B. Sumatera Utara</w:t>
              <w:br/>
              <w:t>C. Sulawesi Utara</w:t>
              <w:br/>
              <w:t>D. NTB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Siapa tokoh emansipasi wanita Indonesia?</w:t>
            </w:r>
          </w:p>
        </w:tc>
        <w:tc>
          <w:tcPr>
            <w:tcW w:type="dxa" w:w="2160"/>
          </w:tcPr>
          <w:p>
            <w:r>
              <w:t>A. Cut Nyak Dien</w:t>
              <w:br/>
              <w:t>B. R.A. Kartini</w:t>
              <w:br/>
              <w:t>C. Fatmawati</w:t>
              <w:br/>
              <w:t>D. Martha Christina Tiahahu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Rumah adat 'Honai' berasal dari?</w:t>
            </w:r>
          </w:p>
        </w:tc>
        <w:tc>
          <w:tcPr>
            <w:tcW w:type="dxa" w:w="2160"/>
          </w:tcPr>
          <w:p>
            <w:r>
              <w:t>A. Papua</w:t>
              <w:br/>
              <w:t>B. Bali</w:t>
              <w:br/>
              <w:t>C. Aceh</w:t>
              <w:br/>
              <w:t>D. Jambi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Gudeg adalah makanan khas dari?</w:t>
            </w:r>
          </w:p>
        </w:tc>
        <w:tc>
          <w:tcPr>
            <w:tcW w:type="dxa" w:w="2160"/>
          </w:tcPr>
          <w:p>
            <w:r>
              <w:t>A. Yogyakarta</w:t>
              <w:br/>
              <w:t>B. Bandung</w:t>
              <w:br/>
              <w:t>C. Surabaya</w:t>
              <w:br/>
              <w:t>D. Makassar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Bahasa 'Batak' berasal dari?</w:t>
            </w:r>
          </w:p>
        </w:tc>
        <w:tc>
          <w:tcPr>
            <w:tcW w:type="dxa" w:w="2160"/>
          </w:tcPr>
          <w:p>
            <w:r>
              <w:t>A. Sumatera Utara</w:t>
              <w:br/>
              <w:t>B. Jawa Barat</w:t>
              <w:br/>
              <w:t>C. Bali</w:t>
              <w:br/>
              <w:t>D. NTT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Wayang kulit merupakan kesenian tradisional dari?</w:t>
            </w:r>
          </w:p>
        </w:tc>
        <w:tc>
          <w:tcPr>
            <w:tcW w:type="dxa" w:w="2160"/>
          </w:tcPr>
          <w:p>
            <w:r>
              <w:t>A. Bali</w:t>
              <w:br/>
              <w:t>B. Jawa Tengah</w:t>
              <w:br/>
              <w:t>C. Sulawesi Selatan</w:t>
              <w:br/>
              <w:t>D. Papua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Bahasa 'Bugis' berasal dari daerah?</w:t>
            </w:r>
          </w:p>
        </w:tc>
        <w:tc>
          <w:tcPr>
            <w:tcW w:type="dxa" w:w="2160"/>
          </w:tcPr>
          <w:p>
            <w:r>
              <w:t>A. Sumatera</w:t>
              <w:br/>
              <w:t>B. Sulawesi Selatan</w:t>
              <w:br/>
              <w:t>C. Kalimantan</w:t>
              <w:br/>
              <w:t>D. Papua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Bahasa 'Minang' berasal dari?</w:t>
            </w:r>
          </w:p>
        </w:tc>
        <w:tc>
          <w:tcPr>
            <w:tcW w:type="dxa" w:w="2160"/>
          </w:tcPr>
          <w:p>
            <w:r>
              <w:t>A. Sumatera Barat</w:t>
              <w:br/>
              <w:t>B. Jawa Tengah</w:t>
              <w:br/>
              <w:t>C. Sulawesi Utara</w:t>
              <w:br/>
              <w:t>D. Maluku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Tari Pendet berasal dari daerah?</w:t>
            </w:r>
          </w:p>
        </w:tc>
        <w:tc>
          <w:tcPr>
            <w:tcW w:type="dxa" w:w="2160"/>
          </w:tcPr>
          <w:p>
            <w:r>
              <w:t>A. Bali</w:t>
              <w:br/>
              <w:t>B. Jawa Barat</w:t>
              <w:br/>
              <w:t>C. Sumatera Utara</w:t>
              <w:br/>
              <w:t>D. Kalimantan Timur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Upacara 'Sekaten' berasal dari?</w:t>
            </w:r>
          </w:p>
        </w:tc>
        <w:tc>
          <w:tcPr>
            <w:tcW w:type="dxa" w:w="2160"/>
          </w:tcPr>
          <w:p>
            <w:r>
              <w:t>A. Jawa Tengah</w:t>
              <w:br/>
              <w:t>B. Sumatera Barat</w:t>
              <w:br/>
              <w:t>C. Bali</w:t>
              <w:br/>
              <w:t>D. NTT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Bahasa daerah 'Sunda' digunakan di provinsi?</w:t>
            </w:r>
          </w:p>
        </w:tc>
        <w:tc>
          <w:tcPr>
            <w:tcW w:type="dxa" w:w="2160"/>
          </w:tcPr>
          <w:p>
            <w:r>
              <w:t>A. Jawa Timur</w:t>
              <w:br/>
              <w:t>B. Jawa Tengah</w:t>
              <w:br/>
              <w:t>C. Jawa Barat</w:t>
              <w:br/>
              <w:t>D. Bali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Pakaian adat 'Bundo Kanduang' berasal dari?</w:t>
            </w:r>
          </w:p>
        </w:tc>
        <w:tc>
          <w:tcPr>
            <w:tcW w:type="dxa" w:w="2160"/>
          </w:tcPr>
          <w:p>
            <w:r>
              <w:t>A. Sumatera Barat</w:t>
              <w:br/>
              <w:t>B. Jawa Timur</w:t>
              <w:br/>
              <w:t>C. Kalimantan Barat</w:t>
              <w:br/>
              <w:t>D. NTT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Siapa tokoh pencipta lagu Indonesia Raya?</w:t>
            </w:r>
          </w:p>
        </w:tc>
        <w:tc>
          <w:tcPr>
            <w:tcW w:type="dxa" w:w="2160"/>
          </w:tcPr>
          <w:p>
            <w:r>
              <w:t>A. WR Supratman</w:t>
              <w:br/>
              <w:t>B. Ki Hajar Dewantara</w:t>
              <w:br/>
              <w:t>C. Soekarno</w:t>
              <w:br/>
              <w:t>D. Moh. Hatta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Siapa tokoh pelukis terkenal Indonesia?</w:t>
            </w:r>
          </w:p>
        </w:tc>
        <w:tc>
          <w:tcPr>
            <w:tcW w:type="dxa" w:w="2160"/>
          </w:tcPr>
          <w:p>
            <w:r>
              <w:t>A. Affandi</w:t>
              <w:br/>
              <w:t>B. Chairil Anwar</w:t>
              <w:br/>
              <w:t>C. R.A. Kartini</w:t>
              <w:br/>
              <w:t>D. Sutomo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Angklung adalah alat musik tradisional dari?</w:t>
            </w:r>
          </w:p>
        </w:tc>
        <w:tc>
          <w:tcPr>
            <w:tcW w:type="dxa" w:w="2160"/>
          </w:tcPr>
          <w:p>
            <w:r>
              <w:t>A. Sumatera Barat</w:t>
              <w:br/>
              <w:t>B. Jawa Barat</w:t>
              <w:br/>
              <w:t>C. Bali</w:t>
              <w:br/>
              <w:t>D. Kalimantan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Siapa tokoh tari legong dari Bali?</w:t>
            </w:r>
          </w:p>
        </w:tc>
        <w:tc>
          <w:tcPr>
            <w:tcW w:type="dxa" w:w="2160"/>
          </w:tcPr>
          <w:p>
            <w:r>
              <w:t>A. Ni Ketut Arini</w:t>
              <w:br/>
              <w:t>B. I Gusti Ngurah Rai</w:t>
              <w:br/>
              <w:t>C. Dewi Sartika</w:t>
              <w:br/>
              <w:t>D. Sukarno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Siapa tokoh tari legong dari Bali?</w:t>
            </w:r>
          </w:p>
        </w:tc>
        <w:tc>
          <w:tcPr>
            <w:tcW w:type="dxa" w:w="2160"/>
          </w:tcPr>
          <w:p>
            <w:r>
              <w:t>A. Ni Ketut Arini</w:t>
              <w:br/>
              <w:t>B. I Gusti Ngurah Rai</w:t>
              <w:br/>
              <w:t>C. Dewi Sartika</w:t>
              <w:br/>
              <w:t>D. Sukarno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Pakaian adat 'Ulos' berasal dari daerah?</w:t>
            </w:r>
          </w:p>
        </w:tc>
        <w:tc>
          <w:tcPr>
            <w:tcW w:type="dxa" w:w="2160"/>
          </w:tcPr>
          <w:p>
            <w:r>
              <w:t>A. Bali</w:t>
              <w:br/>
              <w:t>B. Sumatera Utara</w:t>
              <w:br/>
              <w:t>C. Papua</w:t>
              <w:br/>
              <w:t>D. Sulawesi Selatan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Pakaian adat 'Bundo Kanduang' berasal dari?</w:t>
            </w:r>
          </w:p>
        </w:tc>
        <w:tc>
          <w:tcPr>
            <w:tcW w:type="dxa" w:w="2160"/>
          </w:tcPr>
          <w:p>
            <w:r>
              <w:t>A. Sumatera Barat</w:t>
              <w:br/>
              <w:t>B. Jawa Timur</w:t>
              <w:br/>
              <w:t>C. Kalimantan Barat</w:t>
              <w:br/>
              <w:t>D. NTT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Pakaian adat 'Baju Bodo' berasal dari?</w:t>
            </w:r>
          </w:p>
        </w:tc>
        <w:tc>
          <w:tcPr>
            <w:tcW w:type="dxa" w:w="2160"/>
          </w:tcPr>
          <w:p>
            <w:r>
              <w:t>A. Sulawesi Selatan</w:t>
              <w:br/>
              <w:t>B. Jawa Tengah</w:t>
              <w:br/>
              <w:t>C. Bali</w:t>
              <w:br/>
              <w:t>D. Maluku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Rumah adat 'Tongkonan' berasal dari?</w:t>
            </w:r>
          </w:p>
        </w:tc>
        <w:tc>
          <w:tcPr>
            <w:tcW w:type="dxa" w:w="2160"/>
          </w:tcPr>
          <w:p>
            <w:r>
              <w:t>A. Sumatera Barat</w:t>
              <w:br/>
              <w:t>B. Sulawesi Selatan</w:t>
              <w:br/>
              <w:t>C. Papua</w:t>
              <w:br/>
              <w:t>D. Bali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Upacara 'Sekaten' berasal dari?</w:t>
            </w:r>
          </w:p>
        </w:tc>
        <w:tc>
          <w:tcPr>
            <w:tcW w:type="dxa" w:w="2160"/>
          </w:tcPr>
          <w:p>
            <w:r>
              <w:t>A. Jawa Tengah</w:t>
              <w:br/>
              <w:t>B. Sumatera Barat</w:t>
              <w:br/>
              <w:t>C. Bali</w:t>
              <w:br/>
              <w:t>D. NTT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Pakaian adat 'Ulos' berasal dari daerah?</w:t>
            </w:r>
          </w:p>
        </w:tc>
        <w:tc>
          <w:tcPr>
            <w:tcW w:type="dxa" w:w="2160"/>
          </w:tcPr>
          <w:p>
            <w:r>
              <w:t>A. Bali</w:t>
              <w:br/>
              <w:t>B. Sumatera Utara</w:t>
              <w:br/>
              <w:t>C. Papua</w:t>
              <w:br/>
              <w:t>D. Sulawesi Selatan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Tari Pendet berasal dari daerah?</w:t>
            </w:r>
          </w:p>
        </w:tc>
        <w:tc>
          <w:tcPr>
            <w:tcW w:type="dxa" w:w="2160"/>
          </w:tcPr>
          <w:p>
            <w:r>
              <w:t>A. Bali</w:t>
              <w:br/>
              <w:t>B. Jawa Barat</w:t>
              <w:br/>
              <w:t>C. Sumatera Utara</w:t>
              <w:br/>
              <w:t>D. Kalimantan Timur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Angklung adalah alat musik tradisional dari?</w:t>
            </w:r>
          </w:p>
        </w:tc>
        <w:tc>
          <w:tcPr>
            <w:tcW w:type="dxa" w:w="2160"/>
          </w:tcPr>
          <w:p>
            <w:r>
              <w:t>A. Sumatera Barat</w:t>
              <w:br/>
              <w:t>B. Jawa Barat</w:t>
              <w:br/>
              <w:t>C. Bali</w:t>
              <w:br/>
              <w:t>D. Kalimantan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Bahasa 'Minang' berasal dari?</w:t>
            </w:r>
          </w:p>
        </w:tc>
        <w:tc>
          <w:tcPr>
            <w:tcW w:type="dxa" w:w="2160"/>
          </w:tcPr>
          <w:p>
            <w:r>
              <w:t>A. Sumatera Barat</w:t>
              <w:br/>
              <w:t>B. Jawa Tengah</w:t>
              <w:br/>
              <w:t>C. Sulawesi Utara</w:t>
              <w:br/>
              <w:t>D. Maluku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t>Pempek berasal dari kota?</w:t>
            </w:r>
          </w:p>
        </w:tc>
        <w:tc>
          <w:tcPr>
            <w:tcW w:type="dxa" w:w="2160"/>
          </w:tcPr>
          <w:p>
            <w:r>
              <w:t>A. Medan</w:t>
              <w:br/>
              <w:t>B. Palembang</w:t>
              <w:br/>
              <w:t>C. Padang</w:t>
              <w:br/>
              <w:t>D. Bandung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Upacara 'Ngaben' berasal dari?</w:t>
            </w:r>
          </w:p>
        </w:tc>
        <w:tc>
          <w:tcPr>
            <w:tcW w:type="dxa" w:w="2160"/>
          </w:tcPr>
          <w:p>
            <w:r>
              <w:t>A. Bali</w:t>
              <w:br/>
              <w:t>B. Jawa</w:t>
              <w:br/>
              <w:t>C. Sumatera</w:t>
              <w:br/>
              <w:t>D. Papua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69</w:t>
            </w:r>
          </w:p>
        </w:tc>
        <w:tc>
          <w:tcPr>
            <w:tcW w:type="dxa" w:w="2160"/>
          </w:tcPr>
          <w:p>
            <w:r>
              <w:t>Bahasa 'Batak' berasal dari?</w:t>
            </w:r>
          </w:p>
        </w:tc>
        <w:tc>
          <w:tcPr>
            <w:tcW w:type="dxa" w:w="2160"/>
          </w:tcPr>
          <w:p>
            <w:r>
              <w:t>A. Sumatera Utara</w:t>
              <w:br/>
              <w:t>B. Jawa Barat</w:t>
              <w:br/>
              <w:t>C. Bali</w:t>
              <w:br/>
              <w:t>D. NTT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Bahasa 'Bugis' berasal dari daerah?</w:t>
            </w:r>
          </w:p>
        </w:tc>
        <w:tc>
          <w:tcPr>
            <w:tcW w:type="dxa" w:w="2160"/>
          </w:tcPr>
          <w:p>
            <w:r>
              <w:t>A. Sumatera</w:t>
              <w:br/>
              <w:t>B. Sulawesi Selatan</w:t>
              <w:br/>
              <w:t>C. Kalimantan</w:t>
              <w:br/>
              <w:t>D. Papua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Siapa tokoh emansipasi wanita Indonesia?</w:t>
            </w:r>
          </w:p>
        </w:tc>
        <w:tc>
          <w:tcPr>
            <w:tcW w:type="dxa" w:w="2160"/>
          </w:tcPr>
          <w:p>
            <w:r>
              <w:t>A. Cut Nyak Dien</w:t>
              <w:br/>
              <w:t>B. R.A. Kartini</w:t>
              <w:br/>
              <w:t>C. Fatmawati</w:t>
              <w:br/>
              <w:t>D. Martha Christina Tiahahu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Upacara 'Sekaten' berasal dari?</w:t>
            </w:r>
          </w:p>
        </w:tc>
        <w:tc>
          <w:tcPr>
            <w:tcW w:type="dxa" w:w="2160"/>
          </w:tcPr>
          <w:p>
            <w:r>
              <w:t>A. Jawa Tengah</w:t>
              <w:br/>
              <w:t>B. Sumatera Barat</w:t>
              <w:br/>
              <w:t>C. Bali</w:t>
              <w:br/>
              <w:t>D. NTT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Tari Pendet berasal dari daerah?</w:t>
            </w:r>
          </w:p>
        </w:tc>
        <w:tc>
          <w:tcPr>
            <w:tcW w:type="dxa" w:w="2160"/>
          </w:tcPr>
          <w:p>
            <w:r>
              <w:t>A. Bali</w:t>
              <w:br/>
              <w:t>B. Jawa Barat</w:t>
              <w:br/>
              <w:t>C. Sumatera Utara</w:t>
              <w:br/>
              <w:t>D. Kalimantan Timur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Siapa tokoh tari legong dari Bali?</w:t>
            </w:r>
          </w:p>
        </w:tc>
        <w:tc>
          <w:tcPr>
            <w:tcW w:type="dxa" w:w="2160"/>
          </w:tcPr>
          <w:p>
            <w:r>
              <w:t>A. Ni Ketut Arini</w:t>
              <w:br/>
              <w:t>B. I Gusti Ngurah Rai</w:t>
              <w:br/>
              <w:t>C. Dewi Sartika</w:t>
              <w:br/>
              <w:t>D. Sukarno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Upacara 'Tabuik' berasal dari?</w:t>
            </w:r>
          </w:p>
        </w:tc>
        <w:tc>
          <w:tcPr>
            <w:tcW w:type="dxa" w:w="2160"/>
          </w:tcPr>
          <w:p>
            <w:r>
              <w:t>A. Sumatera Barat</w:t>
              <w:br/>
              <w:t>B. Jawa Timur</w:t>
              <w:br/>
              <w:t>C. Papua</w:t>
              <w:br/>
              <w:t>D. Sulawesi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76</w:t>
            </w:r>
          </w:p>
        </w:tc>
        <w:tc>
          <w:tcPr>
            <w:tcW w:type="dxa" w:w="2160"/>
          </w:tcPr>
          <w:p>
            <w:r>
              <w:t>Siapa tokoh tari legong dari Bali?</w:t>
            </w:r>
          </w:p>
        </w:tc>
        <w:tc>
          <w:tcPr>
            <w:tcW w:type="dxa" w:w="2160"/>
          </w:tcPr>
          <w:p>
            <w:r>
              <w:t>A. Ni Ketut Arini</w:t>
              <w:br/>
              <w:t>B. I Gusti Ngurah Rai</w:t>
              <w:br/>
              <w:t>C. Dewi Sartika</w:t>
              <w:br/>
              <w:t>D. Sukarno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77</w:t>
            </w:r>
          </w:p>
        </w:tc>
        <w:tc>
          <w:tcPr>
            <w:tcW w:type="dxa" w:w="2160"/>
          </w:tcPr>
          <w:p>
            <w:r>
              <w:t>Rumah adat 'Honai' berasal dari?</w:t>
            </w:r>
          </w:p>
        </w:tc>
        <w:tc>
          <w:tcPr>
            <w:tcW w:type="dxa" w:w="2160"/>
          </w:tcPr>
          <w:p>
            <w:r>
              <w:t>A. Papua</w:t>
              <w:br/>
              <w:t>B. Bali</w:t>
              <w:br/>
              <w:t>C. Aceh</w:t>
              <w:br/>
              <w:t>D. Jambi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Rumah adat 'Joglo' berasal dari?</w:t>
            </w:r>
          </w:p>
        </w:tc>
        <w:tc>
          <w:tcPr>
            <w:tcW w:type="dxa" w:w="2160"/>
          </w:tcPr>
          <w:p>
            <w:r>
              <w:t>A. Jawa Tengah</w:t>
              <w:br/>
              <w:t>B. Sumatera Utara</w:t>
              <w:br/>
              <w:t>C. Sulawesi Utara</w:t>
              <w:br/>
              <w:t>D. NTB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79</w:t>
            </w:r>
          </w:p>
        </w:tc>
        <w:tc>
          <w:tcPr>
            <w:tcW w:type="dxa" w:w="2160"/>
          </w:tcPr>
          <w:p>
            <w:r>
              <w:t>Upacara 'Ngaben' berasal dari?</w:t>
            </w:r>
          </w:p>
        </w:tc>
        <w:tc>
          <w:tcPr>
            <w:tcW w:type="dxa" w:w="2160"/>
          </w:tcPr>
          <w:p>
            <w:r>
              <w:t>A. Bali</w:t>
              <w:br/>
              <w:t>B. Jawa</w:t>
              <w:br/>
              <w:t>C. Sumatera</w:t>
              <w:br/>
              <w:t>D. Papua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Bahasa daerah 'Sunda' digunakan di provinsi?</w:t>
            </w:r>
          </w:p>
        </w:tc>
        <w:tc>
          <w:tcPr>
            <w:tcW w:type="dxa" w:w="2160"/>
          </w:tcPr>
          <w:p>
            <w:r>
              <w:t>A. Jawa Timur</w:t>
              <w:br/>
              <w:t>B. Jawa Tengah</w:t>
              <w:br/>
              <w:t>C. Jawa Barat</w:t>
              <w:br/>
              <w:t>D. Bali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t>Siapa tokoh pencipta lagu Indonesia Raya?</w:t>
            </w:r>
          </w:p>
        </w:tc>
        <w:tc>
          <w:tcPr>
            <w:tcW w:type="dxa" w:w="2160"/>
          </w:tcPr>
          <w:p>
            <w:r>
              <w:t>A. WR Supratman</w:t>
              <w:br/>
              <w:t>B. Ki Hajar Dewantara</w:t>
              <w:br/>
              <w:t>C. Soekarno</w:t>
              <w:br/>
              <w:t>D. Moh. Hatta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Siapa tokoh pelukis terkenal Indonesia?</w:t>
            </w:r>
          </w:p>
        </w:tc>
        <w:tc>
          <w:tcPr>
            <w:tcW w:type="dxa" w:w="2160"/>
          </w:tcPr>
          <w:p>
            <w:r>
              <w:t>A. Affandi</w:t>
              <w:br/>
              <w:t>B. Chairil Anwar</w:t>
              <w:br/>
              <w:t>C. R.A. Kartini</w:t>
              <w:br/>
              <w:t>D. Sutomo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t>Siapa tokoh emansipasi wanita Indonesia?</w:t>
            </w:r>
          </w:p>
        </w:tc>
        <w:tc>
          <w:tcPr>
            <w:tcW w:type="dxa" w:w="2160"/>
          </w:tcPr>
          <w:p>
            <w:r>
              <w:t>A. Cut Nyak Dien</w:t>
              <w:br/>
              <w:t>B. R.A. Kartini</w:t>
              <w:br/>
              <w:t>C. Fatmawati</w:t>
              <w:br/>
              <w:t>D. Martha Christina Tiahahu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Gudeg adalah makanan khas dari?</w:t>
            </w:r>
          </w:p>
        </w:tc>
        <w:tc>
          <w:tcPr>
            <w:tcW w:type="dxa" w:w="2160"/>
          </w:tcPr>
          <w:p>
            <w:r>
              <w:t>A. Yogyakarta</w:t>
              <w:br/>
              <w:t>B. Bandung</w:t>
              <w:br/>
              <w:t>C. Surabaya</w:t>
              <w:br/>
              <w:t>D. Makassar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Rumah adat 'Honai' berasal dari?</w:t>
            </w:r>
          </w:p>
        </w:tc>
        <w:tc>
          <w:tcPr>
            <w:tcW w:type="dxa" w:w="2160"/>
          </w:tcPr>
          <w:p>
            <w:r>
              <w:t>A. Papua</w:t>
              <w:br/>
              <w:t>B. Bali</w:t>
              <w:br/>
              <w:t>C. Aceh</w:t>
              <w:br/>
              <w:t>D. Jambi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Bahasa daerah 'Sunda' digunakan di provinsi?</w:t>
            </w:r>
          </w:p>
        </w:tc>
        <w:tc>
          <w:tcPr>
            <w:tcW w:type="dxa" w:w="2160"/>
          </w:tcPr>
          <w:p>
            <w:r>
              <w:t>A. Jawa Timur</w:t>
              <w:br/>
              <w:t>B. Jawa Tengah</w:t>
              <w:br/>
              <w:t>C. Jawa Barat</w:t>
              <w:br/>
              <w:t>D. Bali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Gudeg adalah makanan khas dari?</w:t>
            </w:r>
          </w:p>
        </w:tc>
        <w:tc>
          <w:tcPr>
            <w:tcW w:type="dxa" w:w="2160"/>
          </w:tcPr>
          <w:p>
            <w:r>
              <w:t>A. Yogyakarta</w:t>
              <w:br/>
              <w:t>B. Bandung</w:t>
              <w:br/>
              <w:t>C. Surabaya</w:t>
              <w:br/>
              <w:t>D. Makassar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Siapa tokoh emansipasi wanita Indonesia?</w:t>
            </w:r>
          </w:p>
        </w:tc>
        <w:tc>
          <w:tcPr>
            <w:tcW w:type="dxa" w:w="2160"/>
          </w:tcPr>
          <w:p>
            <w:r>
              <w:t>A. Cut Nyak Dien</w:t>
              <w:br/>
              <w:t>B. R.A. Kartini</w:t>
              <w:br/>
              <w:t>C. Fatmawati</w:t>
              <w:br/>
              <w:t>D. Martha Christina Tiahahu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Rumah adat 'Gadang' berasal dari?</w:t>
            </w:r>
          </w:p>
        </w:tc>
        <w:tc>
          <w:tcPr>
            <w:tcW w:type="dxa" w:w="2160"/>
          </w:tcPr>
          <w:p>
            <w:r>
              <w:t>A. Sumatera Barat</w:t>
              <w:br/>
              <w:t>B. Jawa Barat</w:t>
              <w:br/>
              <w:t>C. NTT</w:t>
              <w:br/>
              <w:t>D. Maluku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Pempek berasal dari kota?</w:t>
            </w:r>
          </w:p>
        </w:tc>
        <w:tc>
          <w:tcPr>
            <w:tcW w:type="dxa" w:w="2160"/>
          </w:tcPr>
          <w:p>
            <w:r>
              <w:t>A. Medan</w:t>
              <w:br/>
              <w:t>B. Palembang</w:t>
              <w:br/>
              <w:t>C. Padang</w:t>
              <w:br/>
              <w:t>D. Bandung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91</w:t>
            </w:r>
          </w:p>
        </w:tc>
        <w:tc>
          <w:tcPr>
            <w:tcW w:type="dxa" w:w="2160"/>
          </w:tcPr>
          <w:p>
            <w:r>
              <w:t>Gudeg adalah makanan khas dari?</w:t>
            </w:r>
          </w:p>
        </w:tc>
        <w:tc>
          <w:tcPr>
            <w:tcW w:type="dxa" w:w="2160"/>
          </w:tcPr>
          <w:p>
            <w:r>
              <w:t>A. Yogyakarta</w:t>
              <w:br/>
              <w:t>B. Bandung</w:t>
              <w:br/>
              <w:t>C. Surabaya</w:t>
              <w:br/>
              <w:t>D. Makassar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92</w:t>
            </w:r>
          </w:p>
        </w:tc>
        <w:tc>
          <w:tcPr>
            <w:tcW w:type="dxa" w:w="2160"/>
          </w:tcPr>
          <w:p>
            <w:r>
              <w:t>Gudeg adalah makanan khas dari?</w:t>
            </w:r>
          </w:p>
        </w:tc>
        <w:tc>
          <w:tcPr>
            <w:tcW w:type="dxa" w:w="2160"/>
          </w:tcPr>
          <w:p>
            <w:r>
              <w:t>A. Yogyakarta</w:t>
              <w:br/>
              <w:t>B. Bandung</w:t>
              <w:br/>
              <w:t>C. Surabaya</w:t>
              <w:br/>
              <w:t>D. Makassar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Angklung adalah alat musik tradisional dari?</w:t>
            </w:r>
          </w:p>
        </w:tc>
        <w:tc>
          <w:tcPr>
            <w:tcW w:type="dxa" w:w="2160"/>
          </w:tcPr>
          <w:p>
            <w:r>
              <w:t>A. Sumatera Barat</w:t>
              <w:br/>
              <w:t>B. Jawa Barat</w:t>
              <w:br/>
              <w:t>C. Bali</w:t>
              <w:br/>
              <w:t>D. Kalimantan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94</w:t>
            </w:r>
          </w:p>
        </w:tc>
        <w:tc>
          <w:tcPr>
            <w:tcW w:type="dxa" w:w="2160"/>
          </w:tcPr>
          <w:p>
            <w:r>
              <w:t>Rumah adat 'Tongkonan' berasal dari?</w:t>
            </w:r>
          </w:p>
        </w:tc>
        <w:tc>
          <w:tcPr>
            <w:tcW w:type="dxa" w:w="2160"/>
          </w:tcPr>
          <w:p>
            <w:r>
              <w:t>A. Sumatera Barat</w:t>
              <w:br/>
              <w:t>B. Sulawesi Selatan</w:t>
              <w:br/>
              <w:t>C. Papua</w:t>
              <w:br/>
              <w:t>D. Bali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95</w:t>
            </w:r>
          </w:p>
        </w:tc>
        <w:tc>
          <w:tcPr>
            <w:tcW w:type="dxa" w:w="2160"/>
          </w:tcPr>
          <w:p>
            <w:r>
              <w:t>Bahasa daerah 'Sunda' digunakan di provinsi?</w:t>
            </w:r>
          </w:p>
        </w:tc>
        <w:tc>
          <w:tcPr>
            <w:tcW w:type="dxa" w:w="2160"/>
          </w:tcPr>
          <w:p>
            <w:r>
              <w:t>A. Jawa Timur</w:t>
              <w:br/>
              <w:t>B. Jawa Tengah</w:t>
              <w:br/>
              <w:t>C. Jawa Barat</w:t>
              <w:br/>
              <w:t>D. Bali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Papeda adalah makanan khas dari?</w:t>
            </w:r>
          </w:p>
        </w:tc>
        <w:tc>
          <w:tcPr>
            <w:tcW w:type="dxa" w:w="2160"/>
          </w:tcPr>
          <w:p>
            <w:r>
              <w:t>A. Papua</w:t>
              <w:br/>
              <w:t>B. Aceh</w:t>
              <w:br/>
              <w:t>C. Bali</w:t>
              <w:br/>
              <w:t>D. Jawa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97</w:t>
            </w:r>
          </w:p>
        </w:tc>
        <w:tc>
          <w:tcPr>
            <w:tcW w:type="dxa" w:w="2160"/>
          </w:tcPr>
          <w:p>
            <w:r>
              <w:t>Bahasa daerah 'Sunda' digunakan di provinsi?</w:t>
            </w:r>
          </w:p>
        </w:tc>
        <w:tc>
          <w:tcPr>
            <w:tcW w:type="dxa" w:w="2160"/>
          </w:tcPr>
          <w:p>
            <w:r>
              <w:t>A. Jawa Timur</w:t>
              <w:br/>
              <w:t>B. Jawa Tengah</w:t>
              <w:br/>
              <w:t>C. Jawa Barat</w:t>
              <w:br/>
              <w:t>D. Bali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98</w:t>
            </w:r>
          </w:p>
        </w:tc>
        <w:tc>
          <w:tcPr>
            <w:tcW w:type="dxa" w:w="2160"/>
          </w:tcPr>
          <w:p>
            <w:r>
              <w:t>Rumah adat 'Honai' berasal dari?</w:t>
            </w:r>
          </w:p>
        </w:tc>
        <w:tc>
          <w:tcPr>
            <w:tcW w:type="dxa" w:w="2160"/>
          </w:tcPr>
          <w:p>
            <w:r>
              <w:t>A. Papua</w:t>
              <w:br/>
              <w:t>B. Bali</w:t>
              <w:br/>
              <w:t>C. Aceh</w:t>
              <w:br/>
              <w:t>D. Jambi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99</w:t>
            </w:r>
          </w:p>
        </w:tc>
        <w:tc>
          <w:tcPr>
            <w:tcW w:type="dxa" w:w="2160"/>
          </w:tcPr>
          <w:p>
            <w:r>
              <w:t>Bahasa 'Batak' berasal dari?</w:t>
            </w:r>
          </w:p>
        </w:tc>
        <w:tc>
          <w:tcPr>
            <w:tcW w:type="dxa" w:w="2160"/>
          </w:tcPr>
          <w:p>
            <w:r>
              <w:t>A. Sumatera Utara</w:t>
              <w:br/>
              <w:t>B. Jawa Barat</w:t>
              <w:br/>
              <w:t>C. Bali</w:t>
              <w:br/>
              <w:t>D. NTT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Wayang kulit merupakan kesenian tradisional dari?</w:t>
            </w:r>
          </w:p>
        </w:tc>
        <w:tc>
          <w:tcPr>
            <w:tcW w:type="dxa" w:w="2160"/>
          </w:tcPr>
          <w:p>
            <w:r>
              <w:t>A. Bali</w:t>
              <w:br/>
              <w:t>B. Jawa Tengah</w:t>
              <w:br/>
              <w:t>C. Sulawesi Selatan</w:t>
              <w:br/>
              <w:t>D. Papua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