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100 Soal Pilihan Ganda: Anatomi dan Fisiologi Dasar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No</w:t>
            </w:r>
          </w:p>
        </w:tc>
        <w:tc>
          <w:tcPr>
            <w:tcW w:type="dxa" w:w="2160"/>
          </w:tcPr>
          <w:p>
            <w:r>
              <w:t>Soal</w:t>
            </w:r>
          </w:p>
        </w:tc>
        <w:tc>
          <w:tcPr>
            <w:tcW w:type="dxa" w:w="2160"/>
          </w:tcPr>
          <w:p>
            <w:r>
              <w:t>Pilihan Jawaban (A–D)</w:t>
            </w:r>
          </w:p>
        </w:tc>
        <w:tc>
          <w:tcPr>
            <w:tcW w:type="dxa" w:w="2160"/>
          </w:tcPr>
          <w:p>
            <w:r>
              <w:t>Kunci Jawaban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(1)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</w:t>
            </w:r>
          </w:p>
        </w:tc>
        <w:tc>
          <w:tcPr>
            <w:tcW w:type="dxa" w:w="2160"/>
          </w:tcPr>
          <w:p>
            <w:r>
              <w:t>Organ utama dalam sistem pernapasan manusia adalah? (2)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</w:t>
            </w:r>
          </w:p>
        </w:tc>
        <w:tc>
          <w:tcPr>
            <w:tcW w:type="dxa" w:w="2160"/>
          </w:tcPr>
          <w:p>
            <w:r>
              <w:t>Organ utama dalam sistem pernapasan manusia adalah? (3)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Organ utama dalam sistem pernapasan manusia adalah? (4)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Organ yang berfungsi menyaring darah dan menghasilkan urin adalah? (5)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</w:t>
            </w:r>
          </w:p>
        </w:tc>
        <w:tc>
          <w:tcPr>
            <w:tcW w:type="dxa" w:w="2160"/>
          </w:tcPr>
          <w:p>
            <w:r>
              <w:t>Bagian otak yang mengatur keseimbangan tubuh adalah? (6)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Apa fungsi utama hemoglobin dalam darah? (7)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Apa nama bagian mata yang mengatur jumlah cahaya yang masuk? (8)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Organ yang menghasilkan insulin adalah? (9)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</w:t>
            </w:r>
          </w:p>
        </w:tc>
        <w:tc>
          <w:tcPr>
            <w:tcW w:type="dxa" w:w="2160"/>
          </w:tcPr>
          <w:p>
            <w:r>
              <w:t>Apa fungsi utama hemoglobin dalam darah? (10)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(11)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Bagian otak yang mengatur keseimbangan tubuh adalah? (12)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13</w:t>
            </w:r>
          </w:p>
        </w:tc>
        <w:tc>
          <w:tcPr>
            <w:tcW w:type="dxa" w:w="2160"/>
          </w:tcPr>
          <w:p>
            <w:r>
              <w:t>Sel darah putih berfungsi untuk? (13)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14</w:t>
            </w:r>
          </w:p>
        </w:tc>
        <w:tc>
          <w:tcPr>
            <w:tcW w:type="dxa" w:w="2160"/>
          </w:tcPr>
          <w:p>
            <w:r>
              <w:t>Zat yang dibutuhkan tubuh untuk membentuk tulang adalah? (14)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15</w:t>
            </w:r>
          </w:p>
        </w:tc>
        <w:tc>
          <w:tcPr>
            <w:tcW w:type="dxa" w:w="2160"/>
          </w:tcPr>
          <w:p>
            <w:r>
              <w:t>Zat yang dibutuhkan tubuh untuk membentuk tulang adalah? (15)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16</w:t>
            </w:r>
          </w:p>
        </w:tc>
        <w:tc>
          <w:tcPr>
            <w:tcW w:type="dxa" w:w="2160"/>
          </w:tcPr>
          <w:p>
            <w:r>
              <w:t>Organ yang menghasilkan insulin adalah? (16)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17</w:t>
            </w:r>
          </w:p>
        </w:tc>
        <w:tc>
          <w:tcPr>
            <w:tcW w:type="dxa" w:w="2160"/>
          </w:tcPr>
          <w:p>
            <w:r>
              <w:t>Zat yang dibutuhkan tubuh untuk membentuk tulang adalah? (17)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18</w:t>
            </w:r>
          </w:p>
        </w:tc>
        <w:tc>
          <w:tcPr>
            <w:tcW w:type="dxa" w:w="2160"/>
          </w:tcPr>
          <w:p>
            <w:r>
              <w:t>Bagian otak yang mengatur keseimbangan tubuh adalah? (18)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19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(19)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Apa nama bagian mata yang mengatur jumlah cahaya yang masuk? (20)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Organ yang berfungsi menyaring darah dan menghasilkan urin adalah? (21)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22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(22)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Sel darah putih berfungsi untuk? (23)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24</w:t>
            </w:r>
          </w:p>
        </w:tc>
        <w:tc>
          <w:tcPr>
            <w:tcW w:type="dxa" w:w="2160"/>
          </w:tcPr>
          <w:p>
            <w:r>
              <w:t>Organ utama dalam sistem pernapasan manusia adalah? (24)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Organ utama dalam sistem pernapasan manusia adalah? (25)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Sel darah putih berfungsi untuk? (26)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Sel darah putih berfungsi untuk? (27)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28</w:t>
            </w:r>
          </w:p>
        </w:tc>
        <w:tc>
          <w:tcPr>
            <w:tcW w:type="dxa" w:w="2160"/>
          </w:tcPr>
          <w:p>
            <w:r>
              <w:t>Zat yang dibutuhkan tubuh untuk membentuk tulang adalah? (28)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29</w:t>
            </w:r>
          </w:p>
        </w:tc>
        <w:tc>
          <w:tcPr>
            <w:tcW w:type="dxa" w:w="2160"/>
          </w:tcPr>
          <w:p>
            <w:r>
              <w:t>Bagian otak yang mengatur keseimbangan tubuh adalah? (29)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30</w:t>
            </w:r>
          </w:p>
        </w:tc>
        <w:tc>
          <w:tcPr>
            <w:tcW w:type="dxa" w:w="2160"/>
          </w:tcPr>
          <w:p>
            <w:r>
              <w:t>Organ utama dalam sistem pernapasan manusia adalah? (30)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Organ yang menghasilkan insulin adalah? (31)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Organ yang menghasilkan insulin adalah? (32)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Sel darah putih berfungsi untuk? (33)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34</w:t>
            </w:r>
          </w:p>
        </w:tc>
        <w:tc>
          <w:tcPr>
            <w:tcW w:type="dxa" w:w="2160"/>
          </w:tcPr>
          <w:p>
            <w:r>
              <w:t>Zat yang dibutuhkan tubuh untuk membentuk tulang adalah? (34)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35</w:t>
            </w:r>
          </w:p>
        </w:tc>
        <w:tc>
          <w:tcPr>
            <w:tcW w:type="dxa" w:w="2160"/>
          </w:tcPr>
          <w:p>
            <w:r>
              <w:t>Apa nama bagian mata yang mengatur jumlah cahaya yang masuk? (35)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36</w:t>
            </w:r>
          </w:p>
        </w:tc>
        <w:tc>
          <w:tcPr>
            <w:tcW w:type="dxa" w:w="2160"/>
          </w:tcPr>
          <w:p>
            <w:r>
              <w:t>Bagian otak yang mengatur keseimbangan tubuh adalah? (36)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37</w:t>
            </w:r>
          </w:p>
        </w:tc>
        <w:tc>
          <w:tcPr>
            <w:tcW w:type="dxa" w:w="2160"/>
          </w:tcPr>
          <w:p>
            <w:r>
              <w:t>Zat yang dibutuhkan tubuh untuk membentuk tulang adalah? (37)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38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(38)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39</w:t>
            </w:r>
          </w:p>
        </w:tc>
        <w:tc>
          <w:tcPr>
            <w:tcW w:type="dxa" w:w="2160"/>
          </w:tcPr>
          <w:p>
            <w:r>
              <w:t>Zat yang dibutuhkan tubuh untuk membentuk tulang adalah? (39)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Organ yang menghasilkan insulin adalah? (40)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41</w:t>
            </w:r>
          </w:p>
        </w:tc>
        <w:tc>
          <w:tcPr>
            <w:tcW w:type="dxa" w:w="2160"/>
          </w:tcPr>
          <w:p>
            <w:r>
              <w:t>Organ yang menghasilkan insulin adalah? (41)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42</w:t>
            </w:r>
          </w:p>
        </w:tc>
        <w:tc>
          <w:tcPr>
            <w:tcW w:type="dxa" w:w="2160"/>
          </w:tcPr>
          <w:p>
            <w:r>
              <w:t>Organ utama dalam sistem pernapasan manusia adalah? (42)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43</w:t>
            </w:r>
          </w:p>
        </w:tc>
        <w:tc>
          <w:tcPr>
            <w:tcW w:type="dxa" w:w="2160"/>
          </w:tcPr>
          <w:p>
            <w:r>
              <w:t>Bagian otak yang mengatur keseimbangan tubuh adalah? (43)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44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(44)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45</w:t>
            </w:r>
          </w:p>
        </w:tc>
        <w:tc>
          <w:tcPr>
            <w:tcW w:type="dxa" w:w="2160"/>
          </w:tcPr>
          <w:p>
            <w:r>
              <w:t>Sel darah putih berfungsi untuk? (45)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46</w:t>
            </w:r>
          </w:p>
        </w:tc>
        <w:tc>
          <w:tcPr>
            <w:tcW w:type="dxa" w:w="2160"/>
          </w:tcPr>
          <w:p>
            <w:r>
              <w:t>Bagian otak yang mengatur keseimbangan tubuh adalah? (46)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47</w:t>
            </w:r>
          </w:p>
        </w:tc>
        <w:tc>
          <w:tcPr>
            <w:tcW w:type="dxa" w:w="2160"/>
          </w:tcPr>
          <w:p>
            <w:r>
              <w:t>Sel darah putih berfungsi untuk? (47)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48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(48)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49</w:t>
            </w:r>
          </w:p>
        </w:tc>
        <w:tc>
          <w:tcPr>
            <w:tcW w:type="dxa" w:w="2160"/>
          </w:tcPr>
          <w:p>
            <w:r>
              <w:t>Zat yang dibutuhkan tubuh untuk membentuk tulang adalah? (49)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50</w:t>
            </w:r>
          </w:p>
        </w:tc>
        <w:tc>
          <w:tcPr>
            <w:tcW w:type="dxa" w:w="2160"/>
          </w:tcPr>
          <w:p>
            <w:r>
              <w:t>Sel darah putih berfungsi untuk? (50)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51</w:t>
            </w:r>
          </w:p>
        </w:tc>
        <w:tc>
          <w:tcPr>
            <w:tcW w:type="dxa" w:w="2160"/>
          </w:tcPr>
          <w:p>
            <w:r>
              <w:t>Bagian otak yang mengatur keseimbangan tubuh adalah? (51)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52</w:t>
            </w:r>
          </w:p>
        </w:tc>
        <w:tc>
          <w:tcPr>
            <w:tcW w:type="dxa" w:w="2160"/>
          </w:tcPr>
          <w:p>
            <w:r>
              <w:t>Zat yang dibutuhkan tubuh untuk membentuk tulang adalah? (52)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53</w:t>
            </w:r>
          </w:p>
        </w:tc>
        <w:tc>
          <w:tcPr>
            <w:tcW w:type="dxa" w:w="2160"/>
          </w:tcPr>
          <w:p>
            <w:r>
              <w:t>Bagian otak yang mengatur keseimbangan tubuh adalah? (53)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54</w:t>
            </w:r>
          </w:p>
        </w:tc>
        <w:tc>
          <w:tcPr>
            <w:tcW w:type="dxa" w:w="2160"/>
          </w:tcPr>
          <w:p>
            <w:r>
              <w:t>Apa nama bagian mata yang mengatur jumlah cahaya yang masuk? (54)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55</w:t>
            </w:r>
          </w:p>
        </w:tc>
        <w:tc>
          <w:tcPr>
            <w:tcW w:type="dxa" w:w="2160"/>
          </w:tcPr>
          <w:p>
            <w:r>
              <w:t>Zat yang dibutuhkan tubuh untuk membentuk tulang adalah? (55)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56</w:t>
            </w:r>
          </w:p>
        </w:tc>
        <w:tc>
          <w:tcPr>
            <w:tcW w:type="dxa" w:w="2160"/>
          </w:tcPr>
          <w:p>
            <w:r>
              <w:t>Organ yang berfungsi menyaring darah dan menghasilkan urin adalah? (56)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57</w:t>
            </w:r>
          </w:p>
        </w:tc>
        <w:tc>
          <w:tcPr>
            <w:tcW w:type="dxa" w:w="2160"/>
          </w:tcPr>
          <w:p>
            <w:r>
              <w:t>Apa nama tulang yang melindungi otak? (57)</w:t>
            </w:r>
          </w:p>
        </w:tc>
        <w:tc>
          <w:tcPr>
            <w:tcW w:type="dxa" w:w="2160"/>
          </w:tcPr>
          <w:p>
            <w:r>
              <w:t>A. Tulang rusuk</w:t>
              <w:br/>
              <w:t>B. Tulang belakang</w:t>
              <w:br/>
              <w:t>C. Tulang tengkorak</w:t>
              <w:br/>
              <w:t>D. Tulang dada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58</w:t>
            </w:r>
          </w:p>
        </w:tc>
        <w:tc>
          <w:tcPr>
            <w:tcW w:type="dxa" w:w="2160"/>
          </w:tcPr>
          <w:p>
            <w:r>
              <w:t>Bagian otak yang mengatur keseimbangan tubuh adalah? (58)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59</w:t>
            </w:r>
          </w:p>
        </w:tc>
        <w:tc>
          <w:tcPr>
            <w:tcW w:type="dxa" w:w="2160"/>
          </w:tcPr>
          <w:p>
            <w:r>
              <w:t>Zat yang dibutuhkan tubuh untuk membentuk tulang adalah? (59)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60</w:t>
            </w:r>
          </w:p>
        </w:tc>
        <w:tc>
          <w:tcPr>
            <w:tcW w:type="dxa" w:w="2160"/>
          </w:tcPr>
          <w:p>
            <w:r>
              <w:t>Organ yang berfungsi menyaring darah dan menghasilkan urin adalah? (60)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61</w:t>
            </w:r>
          </w:p>
        </w:tc>
        <w:tc>
          <w:tcPr>
            <w:tcW w:type="dxa" w:w="2160"/>
          </w:tcPr>
          <w:p>
            <w:r>
              <w:t>Apa fungsi utama hemoglobin dalam darah? (61)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62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(62)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63</w:t>
            </w:r>
          </w:p>
        </w:tc>
        <w:tc>
          <w:tcPr>
            <w:tcW w:type="dxa" w:w="2160"/>
          </w:tcPr>
          <w:p>
            <w:r>
              <w:t>Apa nama tulang yang melindungi otak? (63)</w:t>
            </w:r>
          </w:p>
        </w:tc>
        <w:tc>
          <w:tcPr>
            <w:tcW w:type="dxa" w:w="2160"/>
          </w:tcPr>
          <w:p>
            <w:r>
              <w:t>A. Tulang rusuk</w:t>
              <w:br/>
              <w:t>B. Tulang belakang</w:t>
              <w:br/>
              <w:t>C. Tulang tengkorak</w:t>
              <w:br/>
              <w:t>D. Tulang dada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64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(64)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65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(65)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66</w:t>
            </w:r>
          </w:p>
        </w:tc>
        <w:tc>
          <w:tcPr>
            <w:tcW w:type="dxa" w:w="2160"/>
          </w:tcPr>
          <w:p>
            <w:r>
              <w:t>Organ utama dalam sistem pernapasan manusia adalah? (66)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67</w:t>
            </w:r>
          </w:p>
        </w:tc>
        <w:tc>
          <w:tcPr>
            <w:tcW w:type="dxa" w:w="2160"/>
          </w:tcPr>
          <w:p>
            <w:r>
              <w:t>Apa nama bagian mata yang mengatur jumlah cahaya yang masuk? (67)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68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(68)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69</w:t>
            </w:r>
          </w:p>
        </w:tc>
        <w:tc>
          <w:tcPr>
            <w:tcW w:type="dxa" w:w="2160"/>
          </w:tcPr>
          <w:p>
            <w:r>
              <w:t>Bagian otak yang mengatur keseimbangan tubuh adalah? (69)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70</w:t>
            </w:r>
          </w:p>
        </w:tc>
        <w:tc>
          <w:tcPr>
            <w:tcW w:type="dxa" w:w="2160"/>
          </w:tcPr>
          <w:p>
            <w:r>
              <w:t>Organ utama dalam sistem pernapasan manusia adalah? (70)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71</w:t>
            </w:r>
          </w:p>
        </w:tc>
        <w:tc>
          <w:tcPr>
            <w:tcW w:type="dxa" w:w="2160"/>
          </w:tcPr>
          <w:p>
            <w:r>
              <w:t>Apa fungsi utama hemoglobin dalam darah? (71)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72</w:t>
            </w:r>
          </w:p>
        </w:tc>
        <w:tc>
          <w:tcPr>
            <w:tcW w:type="dxa" w:w="2160"/>
          </w:tcPr>
          <w:p>
            <w:r>
              <w:t>Bagian otak yang mengatur keseimbangan tubuh adalah? (72)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73</w:t>
            </w:r>
          </w:p>
        </w:tc>
        <w:tc>
          <w:tcPr>
            <w:tcW w:type="dxa" w:w="2160"/>
          </w:tcPr>
          <w:p>
            <w:r>
              <w:t>Apa fungsi utama hemoglobin dalam darah? (73)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74</w:t>
            </w:r>
          </w:p>
        </w:tc>
        <w:tc>
          <w:tcPr>
            <w:tcW w:type="dxa" w:w="2160"/>
          </w:tcPr>
          <w:p>
            <w:r>
              <w:t>Organ yang berfungsi menyaring darah dan menghasilkan urin adalah? (74)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75</w:t>
            </w:r>
          </w:p>
        </w:tc>
        <w:tc>
          <w:tcPr>
            <w:tcW w:type="dxa" w:w="2160"/>
          </w:tcPr>
          <w:p>
            <w:r>
              <w:t>Apa nama bagian mata yang mengatur jumlah cahaya yang masuk? (75)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76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(76)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77</w:t>
            </w:r>
          </w:p>
        </w:tc>
        <w:tc>
          <w:tcPr>
            <w:tcW w:type="dxa" w:w="2160"/>
          </w:tcPr>
          <w:p>
            <w:r>
              <w:t>Zat yang dibutuhkan tubuh untuk membentuk tulang adalah? (77)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78</w:t>
            </w:r>
          </w:p>
        </w:tc>
        <w:tc>
          <w:tcPr>
            <w:tcW w:type="dxa" w:w="2160"/>
          </w:tcPr>
          <w:p>
            <w:r>
              <w:t>Zat yang dibutuhkan tubuh untuk membentuk tulang adalah? (78)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79</w:t>
            </w:r>
          </w:p>
        </w:tc>
        <w:tc>
          <w:tcPr>
            <w:tcW w:type="dxa" w:w="2160"/>
          </w:tcPr>
          <w:p>
            <w:r>
              <w:t>Zat yang dibutuhkan tubuh untuk membentuk tulang adalah? (79)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80</w:t>
            </w:r>
          </w:p>
        </w:tc>
        <w:tc>
          <w:tcPr>
            <w:tcW w:type="dxa" w:w="2160"/>
          </w:tcPr>
          <w:p>
            <w:r>
              <w:t>Bagian otak yang mengatur keseimbangan tubuh adalah? (80)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81</w:t>
            </w:r>
          </w:p>
        </w:tc>
        <w:tc>
          <w:tcPr>
            <w:tcW w:type="dxa" w:w="2160"/>
          </w:tcPr>
          <w:p>
            <w:r>
              <w:t>Apa nama bagian mata yang mengatur jumlah cahaya yang masuk? (81)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82</w:t>
            </w:r>
          </w:p>
        </w:tc>
        <w:tc>
          <w:tcPr>
            <w:tcW w:type="dxa" w:w="2160"/>
          </w:tcPr>
          <w:p>
            <w:r>
              <w:t>Organ yang menghasilkan insulin adalah? (82)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83</w:t>
            </w:r>
          </w:p>
        </w:tc>
        <w:tc>
          <w:tcPr>
            <w:tcW w:type="dxa" w:w="2160"/>
          </w:tcPr>
          <w:p>
            <w:r>
              <w:t>Organ utama dalam sistem pernapasan manusia adalah? (83)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84</w:t>
            </w:r>
          </w:p>
        </w:tc>
        <w:tc>
          <w:tcPr>
            <w:tcW w:type="dxa" w:w="2160"/>
          </w:tcPr>
          <w:p>
            <w:r>
              <w:t>Sel darah putih berfungsi untuk? (84)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85</w:t>
            </w:r>
          </w:p>
        </w:tc>
        <w:tc>
          <w:tcPr>
            <w:tcW w:type="dxa" w:w="2160"/>
          </w:tcPr>
          <w:p>
            <w:r>
              <w:t>Apa nama tulang yang melindungi otak? (85)</w:t>
            </w:r>
          </w:p>
        </w:tc>
        <w:tc>
          <w:tcPr>
            <w:tcW w:type="dxa" w:w="2160"/>
          </w:tcPr>
          <w:p>
            <w:r>
              <w:t>A. Tulang rusuk</w:t>
              <w:br/>
              <w:t>B. Tulang belakang</w:t>
              <w:br/>
              <w:t>C. Tulang tengkorak</w:t>
              <w:br/>
              <w:t>D. Tulang dada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86</w:t>
            </w:r>
          </w:p>
        </w:tc>
        <w:tc>
          <w:tcPr>
            <w:tcW w:type="dxa" w:w="2160"/>
          </w:tcPr>
          <w:p>
            <w:r>
              <w:t>Zat yang dibutuhkan tubuh untuk membentuk tulang adalah? (86)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87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(87)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88</w:t>
            </w:r>
          </w:p>
        </w:tc>
        <w:tc>
          <w:tcPr>
            <w:tcW w:type="dxa" w:w="2160"/>
          </w:tcPr>
          <w:p>
            <w:r>
              <w:t>Apa nama bagian mata yang mengatur jumlah cahaya yang masuk? (88)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89</w:t>
            </w:r>
          </w:p>
        </w:tc>
        <w:tc>
          <w:tcPr>
            <w:tcW w:type="dxa" w:w="2160"/>
          </w:tcPr>
          <w:p>
            <w:r>
              <w:t>Bagian otak yang mengatur keseimbangan tubuh adalah? (89)</w:t>
            </w:r>
          </w:p>
        </w:tc>
        <w:tc>
          <w:tcPr>
            <w:tcW w:type="dxa" w:w="2160"/>
          </w:tcPr>
          <w:p>
            <w:r>
              <w:t>A. Serebrum</w:t>
              <w:br/>
              <w:t>B. Serebelum</w:t>
              <w:br/>
              <w:t>C. Medula oblongata</w:t>
              <w:br/>
              <w:t>D. Hipotalamus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90</w:t>
            </w:r>
          </w:p>
        </w:tc>
        <w:tc>
          <w:tcPr>
            <w:tcW w:type="dxa" w:w="2160"/>
          </w:tcPr>
          <w:p>
            <w:r>
              <w:t>Organ yang berfungsi menyaring darah dan menghasilkan urin adalah? (90)</w:t>
            </w:r>
          </w:p>
        </w:tc>
        <w:tc>
          <w:tcPr>
            <w:tcW w:type="dxa" w:w="2160"/>
          </w:tcPr>
          <w:p>
            <w:r>
              <w:t>A. Hati</w:t>
              <w:br/>
              <w:t>B. Paru-paru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91</w:t>
            </w:r>
          </w:p>
        </w:tc>
        <w:tc>
          <w:tcPr>
            <w:tcW w:type="dxa" w:w="2160"/>
          </w:tcPr>
          <w:p>
            <w:r>
              <w:t>Apa fungsi utama hemoglobin dalam darah? (91)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Mengatur suhu tubuh</w:t>
              <w:br/>
              <w:t>C. Mencerna makanan</w:t>
              <w:br/>
              <w:t>D. Menghasilkan hormon</w:t>
            </w:r>
          </w:p>
        </w:tc>
        <w:tc>
          <w:tcPr>
            <w:tcW w:type="dxa" w:w="2160"/>
          </w:tcPr>
          <w:p>
            <w:r>
              <w:t>A</w:t>
            </w:r>
          </w:p>
        </w:tc>
      </w:tr>
      <w:tr>
        <w:tc>
          <w:tcPr>
            <w:tcW w:type="dxa" w:w="2160"/>
          </w:tcPr>
          <w:p>
            <w:r>
              <w:t>92</w:t>
            </w:r>
          </w:p>
        </w:tc>
        <w:tc>
          <w:tcPr>
            <w:tcW w:type="dxa" w:w="2160"/>
          </w:tcPr>
          <w:p>
            <w:r>
              <w:t>Organ yang menghasilkan insulin adalah? (92)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93</w:t>
            </w:r>
          </w:p>
        </w:tc>
        <w:tc>
          <w:tcPr>
            <w:tcW w:type="dxa" w:w="2160"/>
          </w:tcPr>
          <w:p>
            <w:r>
              <w:t>Organ yang menghasilkan insulin adalah? (93)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94</w:t>
            </w:r>
          </w:p>
        </w:tc>
        <w:tc>
          <w:tcPr>
            <w:tcW w:type="dxa" w:w="2160"/>
          </w:tcPr>
          <w:p>
            <w:r>
              <w:t>Apa nama bagian mata yang mengatur jumlah cahaya yang masuk? (94)</w:t>
            </w:r>
          </w:p>
        </w:tc>
        <w:tc>
          <w:tcPr>
            <w:tcW w:type="dxa" w:w="2160"/>
          </w:tcPr>
          <w:p>
            <w:r>
              <w:t>A. Kornea</w:t>
              <w:br/>
              <w:t>B. Retina</w:t>
              <w:br/>
              <w:t>C. Pupil</w:t>
              <w:br/>
              <w:t>D. Lensa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95</w:t>
            </w:r>
          </w:p>
        </w:tc>
        <w:tc>
          <w:tcPr>
            <w:tcW w:type="dxa" w:w="2160"/>
          </w:tcPr>
          <w:p>
            <w:r>
              <w:t>Zat yang dibutuhkan tubuh untuk membentuk tulang adalah? (95)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96</w:t>
            </w:r>
          </w:p>
        </w:tc>
        <w:tc>
          <w:tcPr>
            <w:tcW w:type="dxa" w:w="2160"/>
          </w:tcPr>
          <w:p>
            <w:r>
              <w:t>Sel darah putih berfungsi untuk? (96)</w:t>
            </w:r>
          </w:p>
        </w:tc>
        <w:tc>
          <w:tcPr>
            <w:tcW w:type="dxa" w:w="2160"/>
          </w:tcPr>
          <w:p>
            <w:r>
              <w:t>A. Mengangkut oksigen</w:t>
              <w:br/>
              <w:t>B. Membekukan darah</w:t>
              <w:br/>
              <w:t>C. Melawan infeksi</w:t>
              <w:br/>
              <w:t>D. Mengangkut hormon</w:t>
            </w:r>
          </w:p>
        </w:tc>
        <w:tc>
          <w:tcPr>
            <w:tcW w:type="dxa" w:w="2160"/>
          </w:tcPr>
          <w:p>
            <w:r>
              <w:t>C</w:t>
            </w:r>
          </w:p>
        </w:tc>
      </w:tr>
      <w:tr>
        <w:tc>
          <w:tcPr>
            <w:tcW w:type="dxa" w:w="2160"/>
          </w:tcPr>
          <w:p>
            <w:r>
              <w:t>97</w:t>
            </w:r>
          </w:p>
        </w:tc>
        <w:tc>
          <w:tcPr>
            <w:tcW w:type="dxa" w:w="2160"/>
          </w:tcPr>
          <w:p>
            <w:r>
              <w:t>Apa nama pembuluh darah yang membawa darah dari jantung ke seluruh tubuh? (97)</w:t>
            </w:r>
          </w:p>
        </w:tc>
        <w:tc>
          <w:tcPr>
            <w:tcW w:type="dxa" w:w="2160"/>
          </w:tcPr>
          <w:p>
            <w:r>
              <w:t>A. Vena</w:t>
              <w:br/>
              <w:t>B. Arteri</w:t>
              <w:br/>
              <w:t>C. Kapiler</w:t>
              <w:br/>
              <w:t>D. Aorta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98</w:t>
            </w:r>
          </w:p>
        </w:tc>
        <w:tc>
          <w:tcPr>
            <w:tcW w:type="dxa" w:w="2160"/>
          </w:tcPr>
          <w:p>
            <w:r>
              <w:t>Organ yang menghasilkan insulin adalah? (98)</w:t>
            </w:r>
          </w:p>
        </w:tc>
        <w:tc>
          <w:tcPr>
            <w:tcW w:type="dxa" w:w="2160"/>
          </w:tcPr>
          <w:p>
            <w:r>
              <w:t>A. Hati</w:t>
              <w:br/>
              <w:t>B. Pankreas</w:t>
              <w:br/>
              <w:t>C. Ginjal</w:t>
              <w:br/>
              <w:t>D. Lambung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99</w:t>
            </w:r>
          </w:p>
        </w:tc>
        <w:tc>
          <w:tcPr>
            <w:tcW w:type="dxa" w:w="2160"/>
          </w:tcPr>
          <w:p>
            <w:r>
              <w:t>Organ utama dalam sistem pernapasan manusia adalah? (99)</w:t>
            </w:r>
          </w:p>
        </w:tc>
        <w:tc>
          <w:tcPr>
            <w:tcW w:type="dxa" w:w="2160"/>
          </w:tcPr>
          <w:p>
            <w:r>
              <w:t>A. Jantung</w:t>
              <w:br/>
              <w:t>B. Paru-paru</w:t>
              <w:br/>
              <w:t>C. Lambung</w:t>
              <w:br/>
              <w:t>D. Ginjal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  <w:tr>
        <w:tc>
          <w:tcPr>
            <w:tcW w:type="dxa" w:w="2160"/>
          </w:tcPr>
          <w:p>
            <w:r>
              <w:t>100</w:t>
            </w:r>
          </w:p>
        </w:tc>
        <w:tc>
          <w:tcPr>
            <w:tcW w:type="dxa" w:w="2160"/>
          </w:tcPr>
          <w:p>
            <w:r>
              <w:t>Zat yang dibutuhkan tubuh untuk membentuk tulang adalah? (100)</w:t>
            </w:r>
          </w:p>
        </w:tc>
        <w:tc>
          <w:tcPr>
            <w:tcW w:type="dxa" w:w="2160"/>
          </w:tcPr>
          <w:p>
            <w:r>
              <w:t>A. Zat besi</w:t>
              <w:br/>
              <w:t>B. Kalsium</w:t>
              <w:br/>
              <w:t>C. Kalium</w:t>
              <w:br/>
              <w:t>D. Magnesium</w:t>
            </w:r>
          </w:p>
        </w:tc>
        <w:tc>
          <w:tcPr>
            <w:tcW w:type="dxa" w:w="2160"/>
          </w:tcPr>
          <w:p>
            <w:r>
              <w:t>B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