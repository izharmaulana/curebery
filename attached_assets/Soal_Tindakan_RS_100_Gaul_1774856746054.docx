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Soal Pilihan Ganda: Tindakan di Rumah Sakit (Bahasa Gaul)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Soal</w:t>
            </w:r>
          </w:p>
        </w:tc>
        <w:tc>
          <w:tcPr>
            <w:tcW w:type="dxa" w:w="2160"/>
          </w:tcPr>
          <w:p>
            <w:r>
              <w:t>Pilihan Jawaban (A–D)</w:t>
            </w:r>
          </w:p>
        </w:tc>
        <w:tc>
          <w:tcPr>
            <w:tcW w:type="dxa" w:w="2160"/>
          </w:tcPr>
          <w:p>
            <w:r>
              <w:t>Kunci Jawaban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Pasien demam tinggi, apa tindakan awal yang bisa dilakukan?</w:t>
            </w:r>
          </w:p>
        </w:tc>
        <w:tc>
          <w:tcPr>
            <w:tcW w:type="dxa" w:w="2160"/>
          </w:tcPr>
          <w:p>
            <w:r>
              <w:t>A. Kompres hangat</w:t>
              <w:br/>
              <w:t>B. Selimutin rapat</w:t>
              <w:br/>
              <w:t>C. Kasih kopi panas</w:t>
              <w:br/>
              <w:t>D. Biarkan aja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Pasien datang ke IGD pingsan, tindakan pertama yang harus dilakukan adalah?</w:t>
            </w:r>
          </w:p>
        </w:tc>
        <w:tc>
          <w:tcPr>
            <w:tcW w:type="dxa" w:w="2160"/>
          </w:tcPr>
          <w:p>
            <w:r>
              <w:t>A. Kasih kopi biar melek</w:t>
              <w:br/>
              <w:t>B. Cek napas dan nadi</w:t>
              <w:br/>
              <w:t>C. Tanya nama lengkapnya</w:t>
              <w:br/>
              <w:t>D. Suruh duduk dulu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Pasien jatuh di kamar mandi, kepala benjol. Langkah awal?</w:t>
            </w:r>
          </w:p>
        </w:tc>
        <w:tc>
          <w:tcPr>
            <w:tcW w:type="dxa" w:w="2160"/>
          </w:tcPr>
          <w:p>
            <w:r>
              <w:t>A. Kompres es</w:t>
              <w:br/>
              <w:t>B. Pijat benjolannya</w:t>
              <w:br/>
              <w:t>C. Suruh berdiri</w:t>
              <w:br/>
              <w:t>D. Kasih kopi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Pasien IGD ngeluh pusing berat, apa yang harus dicek dulu?</w:t>
            </w:r>
          </w:p>
        </w:tc>
        <w:tc>
          <w:tcPr>
            <w:tcW w:type="dxa" w:w="2160"/>
          </w:tcPr>
          <w:p>
            <w:r>
              <w:t>A. Cek tekanan darah</w:t>
              <w:br/>
              <w:t>B. Kasih teh manis</w:t>
              <w:br/>
              <w:t>C. Suruh jalan</w:t>
              <w:br/>
              <w:t>D. Pijat kepala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Pasien kejang-kejang, apa yang harus dilakukan?</w:t>
            </w:r>
          </w:p>
        </w:tc>
        <w:tc>
          <w:tcPr>
            <w:tcW w:type="dxa" w:w="2160"/>
          </w:tcPr>
          <w:p>
            <w:r>
              <w:t>A. Masukkan sendok ke mulut</w:t>
              <w:br/>
              <w:t>B. Pegangin biar gak gerak</w:t>
              <w:br/>
              <w:t>C. Jauhkan benda berbahaya</w:t>
              <w:br/>
              <w:t>D. Siram air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Pasien muntah-muntah terus, tindakan awal?</w:t>
            </w:r>
          </w:p>
        </w:tc>
        <w:tc>
          <w:tcPr>
            <w:tcW w:type="dxa" w:w="2160"/>
          </w:tcPr>
          <w:p>
            <w:r>
              <w:t>A. Kasih nasi padang</w:t>
              <w:br/>
              <w:t>B. Observasi cairan tubuh</w:t>
              <w:br/>
              <w:t>C. Biarkan aja</w:t>
              <w:br/>
              <w:t>D. Suruh tidur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Pasien IGD ngeluh nyeri dada, tindakan awal?</w:t>
            </w:r>
          </w:p>
        </w:tc>
        <w:tc>
          <w:tcPr>
            <w:tcW w:type="dxa" w:w="2160"/>
          </w:tcPr>
          <w:p>
            <w:r>
              <w:t>A. Suruh jalan-jalan</w:t>
              <w:br/>
              <w:t>B. Kasih makan</w:t>
              <w:br/>
              <w:t>C. Observasi EKG</w:t>
              <w:br/>
              <w:t>D. Pijat dadanya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Pasien jatuh dari motor, kakinya bengkok aneh. Langkah pertama?</w:t>
            </w:r>
          </w:p>
        </w:tc>
        <w:tc>
          <w:tcPr>
            <w:tcW w:type="dxa" w:w="2160"/>
          </w:tcPr>
          <w:p>
            <w:r>
              <w:t>A. Lurusin aja langsung</w:t>
              <w:br/>
              <w:t>B. Bungkus pakai selimut</w:t>
              <w:br/>
              <w:t>C. Imobilisasi kaki</w:t>
              <w:br/>
              <w:t>D. Suruh jalan pelan-pelan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Kalau pasien ngeluh sesak napas, tindakan awal yang tepat apa?</w:t>
            </w:r>
          </w:p>
        </w:tc>
        <w:tc>
          <w:tcPr>
            <w:tcW w:type="dxa" w:w="2160"/>
          </w:tcPr>
          <w:p>
            <w:r>
              <w:t>A. Suruh tarik napas dalam-dalam</w:t>
              <w:br/>
              <w:t>B. Kasih minum air putih</w:t>
              <w:br/>
              <w:t>C. Pasang oksigen</w:t>
              <w:br/>
              <w:t>D. Suruh tidur aja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Pasien muntah darah, tindakan pertama yang harus dilakukan?</w:t>
            </w:r>
          </w:p>
        </w:tc>
        <w:tc>
          <w:tcPr>
            <w:tcW w:type="dxa" w:w="2160"/>
          </w:tcPr>
          <w:p>
            <w:r>
              <w:t>A. Kasih makan dulu</w:t>
              <w:br/>
              <w:t>B. Baringkan telentang</w:t>
              <w:br/>
              <w:t>C. Miringkan tubuhnya</w:t>
              <w:br/>
              <w:t>D. Ajak ngobrol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